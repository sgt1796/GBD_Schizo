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D78"/>
          <w:sz w:val="36"/>
        </w:rPr>
        <w:t>Supplementary material</w:t>
      </w:r>
    </w:p>
    <w:p>
      <w:pPr>
        <w:jc w:val="center"/>
      </w:pPr>
      <w:r>
        <w:rPr>
          <w:rFonts w:ascii="Calibri" w:hAnsi="Calibri" w:eastAsia="Calibri"/>
          <w:i/>
          <w:color w:val="666666"/>
          <w:sz w:val="22"/>
        </w:rPr>
        <w:t>China-US schizophrenia burden study, 1990-2023</w:t>
      </w:r>
    </w:p>
    <w:p>
      <w:pPr>
        <w:jc w:val="center"/>
      </w:pPr>
      <w:r>
        <w:rPr>
          <w:rFonts w:ascii="Calibri" w:hAnsi="Calibri" w:eastAsia="Calibri"/>
          <w:b/>
          <w:color w:val="666666"/>
          <w:sz w:val="22"/>
        </w:rPr>
        <w:t>Blinded manuscript</w:t>
      </w:r>
    </w:p>
    <w:p>
      <w:pPr>
        <w:pStyle w:val="Heading1"/>
      </w:pPr>
      <w:r>
        <w:t>Supplementary analyses</w:t>
      </w:r>
    </w:p>
    <w:p>
      <w:r>
        <w:t>This supplement reports sensitivity estimates, secondary APC results, and supporting figures. GBD 95% uncertainty intervals are retained only for source estimates; derived quantities are point estimates.</w:t>
      </w:r>
    </w:p>
    <w:p>
      <w:pPr>
        <w:pStyle w:val="Heading2"/>
        <w:keepNext/>
      </w:pPr>
      <w:r>
        <w:t>Table S1. Selected segmented-model slopes</w:t>
      </w:r>
    </w:p>
    <w:tbl>
      <w:tblPr>
        <w:tblStyle w:val="TableGrid"/>
        <w:tblW w:type="dxa" w:w="9360"/>
        <w:jc w:val="left"/>
        <w:tblLook w:firstColumn="1" w:firstRow="1" w:lastColumn="0" w:lastRow="0" w:noHBand="0" w:noVBand="1" w:val="04A0"/>
        <w:tblInd w:w="120" w:type="dxa"/>
        <w:tblLayout w:type="fixed"/>
      </w:tblPr>
      <w:tblGrid>
        <w:gridCol w:w="1679"/>
        <w:gridCol w:w="1451"/>
        <w:gridCol w:w="1581"/>
        <w:gridCol w:w="1483"/>
        <w:gridCol w:w="1549"/>
        <w:gridCol w:w="1617"/>
      </w:tblGrid>
      <w:tr>
        <w:trPr>
          <w:tblHeader w:val="true"/>
        </w:trPr>
        <w:tc>
          <w:tcPr>
            <w:tcW w:type="dxa" w:w="1679"/>
            <w:shd w:fill="FFFFFF"/>
            <w:tcMar>
              <w:top w:w="80" w:type="dxa"/>
              <w:start w:w="120" w:type="dxa"/>
              <w:bottom w:w="80" w:type="dxa"/>
              <w:end w:w="120" w:type="dxa"/>
            </w:tcMar>
            <w:vAlign w:val="center"/>
          </w:tcPr>
          <w:p>
            <w:pPr>
              <w:jc w:val="center"/>
            </w:pPr>
            <w:r>
              <w:rPr>
                <w:rFonts w:ascii="Calibri" w:hAnsi="Calibri" w:eastAsia="Calibri"/>
                <w:b/>
                <w:color w:val="1F4D78"/>
                <w:sz w:val="15"/>
              </w:rPr>
              <w:t>Location</w:t>
            </w:r>
          </w:p>
        </w:tc>
        <w:tc>
          <w:tcPr>
            <w:tcW w:type="dxa" w:w="1451"/>
            <w:shd w:fill="FFFFFF"/>
            <w:tcMar>
              <w:top w:w="80" w:type="dxa"/>
              <w:start w:w="120" w:type="dxa"/>
              <w:bottom w:w="80" w:type="dxa"/>
              <w:end w:w="120" w:type="dxa"/>
            </w:tcMar>
            <w:vAlign w:val="center"/>
          </w:tcPr>
          <w:p>
            <w:pPr>
              <w:jc w:val="center"/>
            </w:pPr>
            <w:r>
              <w:rPr>
                <w:rFonts w:ascii="Calibri" w:hAnsi="Calibri" w:eastAsia="Calibri"/>
                <w:b/>
                <w:color w:val="1F4D78"/>
                <w:sz w:val="15"/>
              </w:rPr>
              <w:t>Sex</w:t>
            </w:r>
          </w:p>
        </w:tc>
        <w:tc>
          <w:tcPr>
            <w:tcW w:type="dxa" w:w="1581"/>
            <w:shd w:fill="FFFFFF"/>
            <w:tcMar>
              <w:top w:w="80" w:type="dxa"/>
              <w:start w:w="120" w:type="dxa"/>
              <w:bottom w:w="80" w:type="dxa"/>
              <w:end w:w="120" w:type="dxa"/>
            </w:tcMar>
            <w:vAlign w:val="center"/>
          </w:tcPr>
          <w:p>
            <w:pPr>
              <w:jc w:val="center"/>
            </w:pPr>
            <w:r>
              <w:rPr>
                <w:rFonts w:ascii="Calibri" w:hAnsi="Calibri" w:eastAsia="Calibri"/>
                <w:b/>
                <w:color w:val="1F4D78"/>
                <w:sz w:val="15"/>
              </w:rPr>
              <w:t>Outcome</w:t>
            </w:r>
          </w:p>
        </w:tc>
        <w:tc>
          <w:tcPr>
            <w:tcW w:type="dxa" w:w="1483"/>
            <w:shd w:fill="FFFFFF"/>
            <w:tcMar>
              <w:top w:w="80" w:type="dxa"/>
              <w:start w:w="120" w:type="dxa"/>
              <w:bottom w:w="80" w:type="dxa"/>
              <w:end w:w="120" w:type="dxa"/>
            </w:tcMar>
            <w:vAlign w:val="center"/>
          </w:tcPr>
          <w:p>
            <w:pPr>
              <w:jc w:val="center"/>
            </w:pPr>
            <w:r>
              <w:rPr>
                <w:rFonts w:ascii="Calibri" w:hAnsi="Calibri" w:eastAsia="Calibri"/>
                <w:b/>
                <w:color w:val="1F4D78"/>
                <w:sz w:val="15"/>
              </w:rPr>
              <w:t>Segment</w:t>
            </w:r>
          </w:p>
        </w:tc>
        <w:tc>
          <w:tcPr>
            <w:tcW w:type="dxa" w:w="1549"/>
            <w:shd w:fill="FFFFFF"/>
            <w:tcMar>
              <w:top w:w="80" w:type="dxa"/>
              <w:start w:w="120" w:type="dxa"/>
              <w:bottom w:w="80" w:type="dxa"/>
              <w:end w:w="120" w:type="dxa"/>
            </w:tcMar>
            <w:vAlign w:val="center"/>
          </w:tcPr>
          <w:p>
            <w:pPr>
              <w:jc w:val="center"/>
            </w:pPr>
            <w:r>
              <w:rPr>
                <w:rFonts w:ascii="Calibri" w:hAnsi="Calibri" w:eastAsia="Calibri"/>
                <w:b/>
                <w:color w:val="1F4D78"/>
                <w:sz w:val="15"/>
              </w:rPr>
              <w:t>Years</w:t>
            </w:r>
          </w:p>
        </w:tc>
        <w:tc>
          <w:tcPr>
            <w:tcW w:type="dxa" w:w="1617"/>
            <w:shd w:fill="FFFFFF"/>
            <w:tcMar>
              <w:top w:w="80" w:type="dxa"/>
              <w:start w:w="120" w:type="dxa"/>
              <w:bottom w:w="80" w:type="dxa"/>
              <w:end w:w="120" w:type="dxa"/>
            </w:tcMar>
            <w:vAlign w:val="center"/>
          </w:tcPr>
          <w:p>
            <w:pPr>
              <w:jc w:val="center"/>
            </w:pPr>
            <w:r>
              <w:rPr>
                <w:rFonts w:ascii="Calibri" w:hAnsi="Calibri" w:eastAsia="Calibri"/>
                <w:b/>
                <w:color w:val="1F4D78"/>
                <w:sz w:val="15"/>
              </w:rPr>
              <w:t>APC, %/year</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DALYs</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1</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1990-1998</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0.1109</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DALYs</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2</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1998-2023</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0.0276</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Incidence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1</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1990-2004</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0.0565</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Incidence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2</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2004-2015</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-0.0572</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Incidence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3</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2015-2023</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0.0313</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Prevalence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1</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1990-2019</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0.0310</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Prevalence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2</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2019-2023</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-0.0305</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DALYs</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1</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1990-1995</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0.1796</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DALYs</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2</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1995-1999</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-0.0678</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DALYs</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3</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1999-2023</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0.0239</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Incidence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1</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1990-2006</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0.0294</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Incidence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2</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2006-2023</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-0.0305</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Prevalence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1</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1990-2003</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0.0164</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Prevalence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2</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2003-2017</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0.0471</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China</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Prevalence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3</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2017-2023</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-0.0622</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DALYs</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1</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1990-2010</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0.0118</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DALYs</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2</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2010-2015</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-1.3436</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DALYs</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3</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2015-2023</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-0.2125</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Incidence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1</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1990-2010</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-0.0361</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Incidence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2</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2010-2015</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-1.1090</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Incidence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3</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2015-2023</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-0.0784</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Prevalence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1</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1990-2010</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-0.0258</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Prevalence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2</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2010-2015</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-1.2971</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Female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Prevalence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3</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2015-2023</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-0.0697</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DALYs</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1</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1990-2009</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0.0263</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DALYs</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2</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2009-2017</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-0.4329</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DALYs</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3</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2017-2023</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-0.1052</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Incidence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1</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1990-2010</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0.0119</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Incidence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2</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2010-2017</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-0.3422</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Incidence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3</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2017-2023</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-0.0558</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Prevalence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1</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1990-2009</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0.0147</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Prevalence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2</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2009-2018</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-0.3688</w:t>
            </w:r>
          </w:p>
        </w:tc>
      </w:tr>
      <w:tr>
        <w:trPr>
          <w:cantSplit/>
        </w:trPr>
        <w:tc>
          <w:tcPr>
            <w:tcW w:type="dxa" w:w="1679"/>
            <w:vAlign w:val="center"/>
            <w:tcMar>
              <w:top w:w="80" w:type="dxa"/>
              <w:start w:w="120" w:type="dxa"/>
              <w:bottom w:w="80" w:type="dxa"/>
              <w:end w:w="120" w:type="dxa"/>
            </w:tcMar>
          </w:tcPr>
          <w:p>
            <w:pPr>
              <w:spacing w:line="240" w:lineRule="auto"/>
              <w:jc w:val="left"/>
            </w:pPr>
            <w:r>
              <w:rPr>
                <w:rFonts w:ascii="Calibri" w:hAnsi="Calibri" w:eastAsia="Calibri"/>
                <w:sz w:val="15"/>
              </w:rPr>
              <w:t>United States</w:t>
            </w:r>
          </w:p>
        </w:tc>
        <w:tc>
          <w:tcPr>
            <w:tcW w:type="dxa" w:w="1451"/>
            <w:vAlign w:val="center"/>
            <w:tcMar>
              <w:top w:w="80" w:type="dxa"/>
              <w:start w:w="120" w:type="dxa"/>
              <w:bottom w:w="80" w:type="dxa"/>
              <w:end w:w="120" w:type="dxa"/>
            </w:tcMar>
          </w:tcPr>
          <w:p>
            <w:pPr>
              <w:spacing w:line="240" w:lineRule="auto"/>
              <w:jc w:val="center"/>
            </w:pPr>
            <w:r>
              <w:rPr>
                <w:rFonts w:ascii="Calibri" w:hAnsi="Calibri" w:eastAsia="Calibri"/>
                <w:sz w:val="15"/>
              </w:rPr>
              <w:t>Male</w:t>
            </w:r>
          </w:p>
        </w:tc>
        <w:tc>
          <w:tcPr>
            <w:tcW w:type="dxa" w:w="1581"/>
            <w:vAlign w:val="center"/>
            <w:tcMar>
              <w:top w:w="80" w:type="dxa"/>
              <w:start w:w="120" w:type="dxa"/>
              <w:bottom w:w="80" w:type="dxa"/>
              <w:end w:w="120" w:type="dxa"/>
            </w:tcMar>
          </w:tcPr>
          <w:p>
            <w:pPr>
              <w:spacing w:line="240" w:lineRule="auto"/>
              <w:jc w:val="center"/>
            </w:pPr>
            <w:r>
              <w:rPr>
                <w:rFonts w:ascii="Calibri" w:hAnsi="Calibri" w:eastAsia="Calibri"/>
                <w:sz w:val="15"/>
              </w:rPr>
              <w:t>Prevalence</w:t>
            </w:r>
          </w:p>
        </w:tc>
        <w:tc>
          <w:tcPr>
            <w:tcW w:type="dxa" w:w="1483"/>
            <w:vAlign w:val="center"/>
            <w:tcMar>
              <w:top w:w="80" w:type="dxa"/>
              <w:start w:w="120" w:type="dxa"/>
              <w:bottom w:w="80" w:type="dxa"/>
              <w:end w:w="120" w:type="dxa"/>
            </w:tcMar>
          </w:tcPr>
          <w:p>
            <w:pPr>
              <w:spacing w:line="240" w:lineRule="auto"/>
              <w:jc w:val="center"/>
            </w:pPr>
            <w:r>
              <w:rPr>
                <w:rFonts w:ascii="Calibri" w:hAnsi="Calibri" w:eastAsia="Calibri"/>
                <w:sz w:val="15"/>
              </w:rPr>
              <w:t>3</w:t>
            </w:r>
          </w:p>
        </w:tc>
        <w:tc>
          <w:tcPr>
            <w:tcW w:type="dxa" w:w="1549"/>
            <w:vAlign w:val="center"/>
            <w:tcMar>
              <w:top w:w="80" w:type="dxa"/>
              <w:start w:w="120" w:type="dxa"/>
              <w:bottom w:w="80" w:type="dxa"/>
              <w:end w:w="120" w:type="dxa"/>
            </w:tcMar>
          </w:tcPr>
          <w:p>
            <w:pPr>
              <w:spacing w:line="240" w:lineRule="auto"/>
              <w:jc w:val="center"/>
            </w:pPr>
            <w:r>
              <w:rPr>
                <w:rFonts w:ascii="Calibri" w:hAnsi="Calibri" w:eastAsia="Calibri"/>
                <w:sz w:val="15"/>
              </w:rPr>
              <w:t>2018-2023</w:t>
            </w:r>
          </w:p>
        </w:tc>
        <w:tc>
          <w:tcPr>
            <w:tcW w:type="dxa" w:w="1617"/>
            <w:vAlign w:val="center"/>
            <w:tcMar>
              <w:top w:w="80" w:type="dxa"/>
              <w:start w:w="120" w:type="dxa"/>
              <w:bottom w:w="80" w:type="dxa"/>
              <w:end w:w="120" w:type="dxa"/>
            </w:tcMar>
          </w:tcPr>
          <w:p>
            <w:pPr>
              <w:spacing w:line="240" w:lineRule="auto"/>
              <w:jc w:val="center"/>
            </w:pPr>
            <w:r>
              <w:rPr>
                <w:rFonts w:ascii="Calibri" w:hAnsi="Calibri" w:eastAsia="Calibri"/>
                <w:sz w:val="15"/>
              </w:rPr>
              <w:t>0.0861</w:t>
            </w:r>
          </w:p>
        </w:tc>
      </w:tr>
    </w:tbl>
    <w:p/>
    <w:p>
      <w:pPr>
        <w:keepNext/>
      </w:pPr>
      <w:r>
        <w:t>Table S1 reports every BIC-selected segment and its fitted annual percentage change.</w:t>
      </w:r>
    </w:p>
    <w:p>
      <w:pPr>
        <w:pStyle w:val="Heading2"/>
        <w:keepNext/>
        <w:pageBreakBefore/>
      </w:pPr>
      <w:r>
        <w:t>Table S2. AR(1) feasible-GLS sensitivity</w:t>
      </w:r>
    </w:p>
    <w:tbl>
      <w:tblPr>
        <w:tblStyle w:val="TableGrid"/>
        <w:tblW w:type="dxa" w:w="9360"/>
        <w:tblLayout w:type="fixed"/>
        <w:tblLook w:firstColumn="1" w:firstRow="1" w:lastColumn="0" w:lastRow="0" w:noHBand="0" w:noVBand="1" w:val="04A0"/>
      </w:tblPr>
      <w:tblGrid>
        <w:gridCol w:w="1366"/>
        <w:gridCol w:w="809"/>
        <w:gridCol w:w="1011"/>
        <w:gridCol w:w="1163"/>
        <w:gridCol w:w="1163"/>
        <w:gridCol w:w="1062"/>
        <w:gridCol w:w="1062"/>
        <w:gridCol w:w="910"/>
        <w:gridCol w:w="814"/>
      </w:tblGrid>
      <w:tr>
        <w:trPr>
          <w:tblHeader w:val="true"/>
        </w:trPr>
        <w:tc>
          <w:tcPr>
            <w:tcW w:type="dxa" w:w="1366"/>
            <w:vAlign w:val="center"/>
            <w:tcMar>
              <w:top w:w="60" w:type="dxa"/>
              <w:left w:w="80" w:type="dxa"/>
              <w:bottom w:w="60" w:type="dxa"/>
              <w:right w:w="80" w:type="dxa"/>
            </w:tcMar>
          </w:tcPr>
          <w:p>
            <w:pPr>
              <w:spacing w:before="0" w:after="0"/>
              <w:jc w:val="left"/>
            </w:pPr>
            <w:r>
              <w:rPr>
                <w:rFonts w:ascii="Calibri" w:hAnsi="Calibri"/>
                <w:b/>
                <w:sz w:val="13"/>
              </w:rPr>
              <w:t>Location</w:t>
            </w:r>
          </w:p>
        </w:tc>
        <w:tc>
          <w:tcPr>
            <w:tcW w:type="dxa" w:w="809"/>
            <w:vAlign w:val="center"/>
            <w:tcMar>
              <w:top w:w="60" w:type="dxa"/>
              <w:left w:w="80" w:type="dxa"/>
              <w:bottom w:w="60" w:type="dxa"/>
              <w:right w:w="80" w:type="dxa"/>
            </w:tcMar>
          </w:tcPr>
          <w:p>
            <w:pPr>
              <w:spacing w:before="0" w:after="0"/>
              <w:jc w:val="left"/>
            </w:pPr>
            <w:r>
              <w:rPr>
                <w:rFonts w:ascii="Calibri" w:hAnsi="Calibri"/>
                <w:b/>
                <w:sz w:val="13"/>
              </w:rPr>
              <w:t>Sex</w:t>
            </w:r>
          </w:p>
        </w:tc>
        <w:tc>
          <w:tcPr>
            <w:tcW w:type="dxa" w:w="1011"/>
            <w:vAlign w:val="center"/>
            <w:tcMar>
              <w:top w:w="60" w:type="dxa"/>
              <w:left w:w="80" w:type="dxa"/>
              <w:bottom w:w="60" w:type="dxa"/>
              <w:right w:w="80" w:type="dxa"/>
            </w:tcMar>
          </w:tcPr>
          <w:p>
            <w:pPr>
              <w:spacing w:before="0" w:after="0"/>
              <w:jc w:val="left"/>
            </w:pPr>
            <w:r>
              <w:rPr>
                <w:rFonts w:ascii="Calibri" w:hAnsi="Calibri"/>
                <w:b/>
                <w:sz w:val="13"/>
              </w:rPr>
              <w:t>Outcome</w:t>
            </w:r>
          </w:p>
        </w:tc>
        <w:tc>
          <w:tcPr>
            <w:tcW w:type="dxa" w:w="1163"/>
            <w:vAlign w:val="center"/>
            <w:tcMar>
              <w:top w:w="60" w:type="dxa"/>
              <w:left w:w="80" w:type="dxa"/>
              <w:bottom w:w="60" w:type="dxa"/>
              <w:right w:w="80" w:type="dxa"/>
            </w:tcMar>
          </w:tcPr>
          <w:p>
            <w:pPr>
              <w:spacing w:before="0" w:after="0"/>
              <w:jc w:val="center"/>
            </w:pPr>
            <w:r>
              <w:rPr>
                <w:rFonts w:ascii="Calibri" w:hAnsi="Calibri"/>
                <w:b/>
                <w:sz w:val="13"/>
              </w:rPr>
              <w:t>OLS breakpoints</w:t>
            </w:r>
          </w:p>
        </w:tc>
        <w:tc>
          <w:tcPr>
            <w:tcW w:type="dxa" w:w="1163"/>
            <w:vAlign w:val="center"/>
            <w:tcMar>
              <w:top w:w="60" w:type="dxa"/>
              <w:left w:w="80" w:type="dxa"/>
              <w:bottom w:w="60" w:type="dxa"/>
              <w:right w:w="80" w:type="dxa"/>
            </w:tcMar>
          </w:tcPr>
          <w:p>
            <w:pPr>
              <w:spacing w:before="0" w:after="0"/>
              <w:jc w:val="center"/>
            </w:pPr>
            <w:r>
              <w:rPr>
                <w:rFonts w:ascii="Calibri" w:hAnsi="Calibri"/>
                <w:b/>
                <w:sz w:val="13"/>
              </w:rPr>
              <w:t>AR(1) breakpoints</w:t>
            </w:r>
          </w:p>
        </w:tc>
        <w:tc>
          <w:tcPr>
            <w:tcW w:type="dxa" w:w="1062"/>
            <w:vAlign w:val="center"/>
            <w:tcMar>
              <w:top w:w="60" w:type="dxa"/>
              <w:left w:w="80" w:type="dxa"/>
              <w:bottom w:w="60" w:type="dxa"/>
              <w:right w:w="80" w:type="dxa"/>
            </w:tcMar>
          </w:tcPr>
          <w:p>
            <w:pPr>
              <w:spacing w:before="0" w:after="0"/>
              <w:jc w:val="center"/>
            </w:pPr>
            <w:r>
              <w:rPr>
                <w:rFonts w:ascii="Calibri" w:hAnsi="Calibri"/>
                <w:b/>
                <w:sz w:val="13"/>
              </w:rPr>
              <w:t>OLS AAPC, %/year</w:t>
            </w:r>
          </w:p>
        </w:tc>
        <w:tc>
          <w:tcPr>
            <w:tcW w:type="dxa" w:w="1062"/>
            <w:vAlign w:val="center"/>
            <w:tcMar>
              <w:top w:w="60" w:type="dxa"/>
              <w:left w:w="80" w:type="dxa"/>
              <w:bottom w:w="60" w:type="dxa"/>
              <w:right w:w="80" w:type="dxa"/>
            </w:tcMar>
          </w:tcPr>
          <w:p>
            <w:pPr>
              <w:spacing w:before="0" w:after="0"/>
              <w:jc w:val="center"/>
            </w:pPr>
            <w:r>
              <w:rPr>
                <w:rFonts w:ascii="Calibri" w:hAnsi="Calibri"/>
                <w:b/>
                <w:sz w:val="13"/>
              </w:rPr>
              <w:t>AR(1) AAPC, %/year</w:t>
            </w:r>
          </w:p>
        </w:tc>
        <w:tc>
          <w:tcPr>
            <w:tcW w:type="dxa" w:w="910"/>
            <w:vAlign w:val="center"/>
            <w:tcMar>
              <w:top w:w="60" w:type="dxa"/>
              <w:left w:w="80" w:type="dxa"/>
              <w:bottom w:w="60" w:type="dxa"/>
              <w:right w:w="80" w:type="dxa"/>
            </w:tcMar>
          </w:tcPr>
          <w:p>
            <w:pPr>
              <w:spacing w:before="0" w:after="0"/>
              <w:jc w:val="center"/>
            </w:pPr>
            <w:r>
              <w:rPr>
                <w:rFonts w:ascii="Calibri" w:hAnsi="Calibri"/>
                <w:b/>
                <w:sz w:val="13"/>
              </w:rPr>
              <w:t>Difference</w:t>
            </w:r>
          </w:p>
        </w:tc>
        <w:tc>
          <w:tcPr>
            <w:tcW w:type="dxa" w:w="814"/>
            <w:vAlign w:val="center"/>
            <w:tcMar>
              <w:top w:w="60" w:type="dxa"/>
              <w:left w:w="80" w:type="dxa"/>
              <w:bottom w:w="60" w:type="dxa"/>
              <w:right w:w="80" w:type="dxa"/>
            </w:tcMar>
          </w:tcPr>
          <w:p>
            <w:pPr>
              <w:spacing w:before="0" w:after="0"/>
              <w:jc w:val="center"/>
            </w:pPr>
            <w:r>
              <w:rPr>
                <w:rFonts w:ascii="Calibri" w:hAnsi="Calibri"/>
                <w:b/>
                <w:sz w:val="13"/>
              </w:rPr>
              <w:t>AR(1) rho</w:t>
            </w:r>
          </w:p>
        </w:tc>
      </w:tr>
      <w:tr>
        <w:tc>
          <w:tcPr>
            <w:tcW w:type="dxa" w:w="1366"/>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809"/>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1011"/>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1998</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1997,2019</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0.0478</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0.0422</w:t>
            </w:r>
          </w:p>
        </w:tc>
        <w:tc>
          <w:tcPr>
            <w:tcW w:type="dxa" w:w="910"/>
            <w:vAlign w:val="center"/>
            <w:tcMar>
              <w:top w:w="60" w:type="dxa"/>
              <w:left w:w="80" w:type="dxa"/>
              <w:bottom w:w="60" w:type="dxa"/>
              <w:right w:w="80" w:type="dxa"/>
            </w:tcMar>
          </w:tcPr>
          <w:p>
            <w:pPr>
              <w:spacing w:before="0" w:after="0"/>
              <w:jc w:val="center"/>
            </w:pPr>
            <w:r>
              <w:rPr>
                <w:rFonts w:ascii="Calibri" w:hAnsi="Calibri"/>
                <w:b w:val="0"/>
                <w:sz w:val="13"/>
              </w:rPr>
              <w:t>-0.0056</w:t>
            </w:r>
          </w:p>
        </w:tc>
        <w:tc>
          <w:tcPr>
            <w:tcW w:type="dxa" w:w="814"/>
            <w:vAlign w:val="center"/>
            <w:tcMar>
              <w:top w:w="60" w:type="dxa"/>
              <w:left w:w="80" w:type="dxa"/>
              <w:bottom w:w="60" w:type="dxa"/>
              <w:right w:w="80" w:type="dxa"/>
            </w:tcMar>
          </w:tcPr>
          <w:p>
            <w:pPr>
              <w:spacing w:before="0" w:after="0"/>
              <w:jc w:val="center"/>
            </w:pPr>
            <w:r>
              <w:rPr>
                <w:rFonts w:ascii="Calibri" w:hAnsi="Calibri"/>
                <w:b w:val="0"/>
                <w:sz w:val="13"/>
              </w:rPr>
              <w:t>0.496</w:t>
            </w:r>
          </w:p>
        </w:tc>
      </w:tr>
      <w:tr>
        <w:tc>
          <w:tcPr>
            <w:tcW w:type="dxa" w:w="1366"/>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809"/>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1011"/>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2004,2015</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2004,2015</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0.0125</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0.0122</w:t>
            </w:r>
          </w:p>
        </w:tc>
        <w:tc>
          <w:tcPr>
            <w:tcW w:type="dxa" w:w="910"/>
            <w:vAlign w:val="center"/>
            <w:tcMar>
              <w:top w:w="60" w:type="dxa"/>
              <w:left w:w="80" w:type="dxa"/>
              <w:bottom w:w="60" w:type="dxa"/>
              <w:right w:w="80" w:type="dxa"/>
            </w:tcMar>
          </w:tcPr>
          <w:p>
            <w:pPr>
              <w:spacing w:before="0" w:after="0"/>
              <w:jc w:val="center"/>
            </w:pPr>
            <w:r>
              <w:rPr>
                <w:rFonts w:ascii="Calibri" w:hAnsi="Calibri"/>
                <w:b w:val="0"/>
                <w:sz w:val="13"/>
              </w:rPr>
              <w:t>-0.0003</w:t>
            </w:r>
          </w:p>
        </w:tc>
        <w:tc>
          <w:tcPr>
            <w:tcW w:type="dxa" w:w="814"/>
            <w:vAlign w:val="center"/>
            <w:tcMar>
              <w:top w:w="60" w:type="dxa"/>
              <w:left w:w="80" w:type="dxa"/>
              <w:bottom w:w="60" w:type="dxa"/>
              <w:right w:w="80" w:type="dxa"/>
            </w:tcMar>
          </w:tcPr>
          <w:p>
            <w:pPr>
              <w:spacing w:before="0" w:after="0"/>
              <w:jc w:val="center"/>
            </w:pPr>
            <w:r>
              <w:rPr>
                <w:rFonts w:ascii="Calibri" w:hAnsi="Calibri"/>
                <w:b w:val="0"/>
                <w:sz w:val="13"/>
              </w:rPr>
              <w:t>0.819</w:t>
            </w:r>
          </w:p>
        </w:tc>
      </w:tr>
      <w:tr>
        <w:tc>
          <w:tcPr>
            <w:tcW w:type="dxa" w:w="1366"/>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809"/>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1011"/>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2019</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2019</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0.0235</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0.0220</w:t>
            </w:r>
          </w:p>
        </w:tc>
        <w:tc>
          <w:tcPr>
            <w:tcW w:type="dxa" w:w="910"/>
            <w:vAlign w:val="center"/>
            <w:tcMar>
              <w:top w:w="60" w:type="dxa"/>
              <w:left w:w="80" w:type="dxa"/>
              <w:bottom w:w="60" w:type="dxa"/>
              <w:right w:w="80" w:type="dxa"/>
            </w:tcMar>
          </w:tcPr>
          <w:p>
            <w:pPr>
              <w:spacing w:before="0" w:after="0"/>
              <w:jc w:val="center"/>
            </w:pPr>
            <w:r>
              <w:rPr>
                <w:rFonts w:ascii="Calibri" w:hAnsi="Calibri"/>
                <w:b w:val="0"/>
                <w:sz w:val="13"/>
              </w:rPr>
              <w:t>-0.0015</w:t>
            </w:r>
          </w:p>
        </w:tc>
        <w:tc>
          <w:tcPr>
            <w:tcW w:type="dxa" w:w="814"/>
            <w:vAlign w:val="center"/>
            <w:tcMar>
              <w:top w:w="60" w:type="dxa"/>
              <w:left w:w="80" w:type="dxa"/>
              <w:bottom w:w="60" w:type="dxa"/>
              <w:right w:w="80" w:type="dxa"/>
            </w:tcMar>
          </w:tcPr>
          <w:p>
            <w:pPr>
              <w:spacing w:before="0" w:after="0"/>
              <w:jc w:val="center"/>
            </w:pPr>
            <w:r>
              <w:rPr>
                <w:rFonts w:ascii="Calibri" w:hAnsi="Calibri"/>
                <w:b w:val="0"/>
                <w:sz w:val="13"/>
              </w:rPr>
              <w:t>0.813</w:t>
            </w:r>
          </w:p>
        </w:tc>
      </w:tr>
      <w:tr>
        <w:tc>
          <w:tcPr>
            <w:tcW w:type="dxa" w:w="1366"/>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809"/>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1011"/>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1995,1999</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1995,2019</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0.0363</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0.0274</w:t>
            </w:r>
          </w:p>
        </w:tc>
        <w:tc>
          <w:tcPr>
            <w:tcW w:type="dxa" w:w="910"/>
            <w:vAlign w:val="center"/>
            <w:tcMar>
              <w:top w:w="60" w:type="dxa"/>
              <w:left w:w="80" w:type="dxa"/>
              <w:bottom w:w="60" w:type="dxa"/>
              <w:right w:w="80" w:type="dxa"/>
            </w:tcMar>
          </w:tcPr>
          <w:p>
            <w:pPr>
              <w:spacing w:before="0" w:after="0"/>
              <w:jc w:val="center"/>
            </w:pPr>
            <w:r>
              <w:rPr>
                <w:rFonts w:ascii="Calibri" w:hAnsi="Calibri"/>
                <w:b w:val="0"/>
                <w:sz w:val="13"/>
              </w:rPr>
              <w:t>-0.0090</w:t>
            </w:r>
          </w:p>
        </w:tc>
        <w:tc>
          <w:tcPr>
            <w:tcW w:type="dxa" w:w="814"/>
            <w:vAlign w:val="center"/>
            <w:tcMar>
              <w:top w:w="60" w:type="dxa"/>
              <w:left w:w="80" w:type="dxa"/>
              <w:bottom w:w="60" w:type="dxa"/>
              <w:right w:w="80" w:type="dxa"/>
            </w:tcMar>
          </w:tcPr>
          <w:p>
            <w:pPr>
              <w:spacing w:before="0" w:after="0"/>
              <w:jc w:val="center"/>
            </w:pPr>
            <w:r>
              <w:rPr>
                <w:rFonts w:ascii="Calibri" w:hAnsi="Calibri"/>
                <w:b w:val="0"/>
                <w:sz w:val="13"/>
              </w:rPr>
              <w:t>0.886</w:t>
            </w:r>
          </w:p>
        </w:tc>
      </w:tr>
      <w:tr>
        <w:tc>
          <w:tcPr>
            <w:tcW w:type="dxa" w:w="1366"/>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809"/>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1011"/>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2006</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2005</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-0.0014</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-0.0008</w:t>
            </w:r>
          </w:p>
        </w:tc>
        <w:tc>
          <w:tcPr>
            <w:tcW w:type="dxa" w:w="910"/>
            <w:vAlign w:val="center"/>
            <w:tcMar>
              <w:top w:w="60" w:type="dxa"/>
              <w:left w:w="80" w:type="dxa"/>
              <w:bottom w:w="60" w:type="dxa"/>
              <w:right w:w="80" w:type="dxa"/>
            </w:tcMar>
          </w:tcPr>
          <w:p>
            <w:pPr>
              <w:spacing w:before="0" w:after="0"/>
              <w:jc w:val="center"/>
            </w:pPr>
            <w:r>
              <w:rPr>
                <w:rFonts w:ascii="Calibri" w:hAnsi="Calibri"/>
                <w:b w:val="0"/>
                <w:sz w:val="13"/>
              </w:rPr>
              <w:t>0.0007</w:t>
            </w:r>
          </w:p>
        </w:tc>
        <w:tc>
          <w:tcPr>
            <w:tcW w:type="dxa" w:w="814"/>
            <w:vAlign w:val="center"/>
            <w:tcMar>
              <w:top w:w="60" w:type="dxa"/>
              <w:left w:w="80" w:type="dxa"/>
              <w:bottom w:w="60" w:type="dxa"/>
              <w:right w:w="80" w:type="dxa"/>
            </w:tcMar>
          </w:tcPr>
          <w:p>
            <w:pPr>
              <w:spacing w:before="0" w:after="0"/>
              <w:jc w:val="center"/>
            </w:pPr>
            <w:r>
              <w:rPr>
                <w:rFonts w:ascii="Calibri" w:hAnsi="Calibri"/>
                <w:b w:val="0"/>
                <w:sz w:val="13"/>
              </w:rPr>
              <w:t>0.839</w:t>
            </w:r>
          </w:p>
        </w:tc>
      </w:tr>
      <w:tr>
        <w:tc>
          <w:tcPr>
            <w:tcW w:type="dxa" w:w="1366"/>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809"/>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1011"/>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2003,2017</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1994,2019</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0.0151</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0.0196</w:t>
            </w:r>
          </w:p>
        </w:tc>
        <w:tc>
          <w:tcPr>
            <w:tcW w:type="dxa" w:w="910"/>
            <w:vAlign w:val="center"/>
            <w:tcMar>
              <w:top w:w="60" w:type="dxa"/>
              <w:left w:w="80" w:type="dxa"/>
              <w:bottom w:w="60" w:type="dxa"/>
              <w:right w:w="80" w:type="dxa"/>
            </w:tcMar>
          </w:tcPr>
          <w:p>
            <w:pPr>
              <w:spacing w:before="0" w:after="0"/>
              <w:jc w:val="center"/>
            </w:pPr>
            <w:r>
              <w:rPr>
                <w:rFonts w:ascii="Calibri" w:hAnsi="Calibri"/>
                <w:b w:val="0"/>
                <w:sz w:val="13"/>
              </w:rPr>
              <w:t>0.0044</w:t>
            </w:r>
          </w:p>
        </w:tc>
        <w:tc>
          <w:tcPr>
            <w:tcW w:type="dxa" w:w="814"/>
            <w:vAlign w:val="center"/>
            <w:tcMar>
              <w:top w:w="60" w:type="dxa"/>
              <w:left w:w="80" w:type="dxa"/>
              <w:bottom w:w="60" w:type="dxa"/>
              <w:right w:w="80" w:type="dxa"/>
            </w:tcMar>
          </w:tcPr>
          <w:p>
            <w:pPr>
              <w:spacing w:before="0" w:after="0"/>
              <w:jc w:val="center"/>
            </w:pPr>
            <w:r>
              <w:rPr>
                <w:rFonts w:ascii="Calibri" w:hAnsi="Calibri"/>
                <w:b w:val="0"/>
                <w:sz w:val="13"/>
              </w:rPr>
              <w:t>0.915</w:t>
            </w:r>
          </w:p>
        </w:tc>
      </w:tr>
      <w:tr>
        <w:tc>
          <w:tcPr>
            <w:tcW w:type="dxa" w:w="1366"/>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809"/>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1011"/>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2010,2015</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2010,2015</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-0.2491</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-0.2519</w:t>
            </w:r>
          </w:p>
        </w:tc>
        <w:tc>
          <w:tcPr>
            <w:tcW w:type="dxa" w:w="910"/>
            <w:vAlign w:val="center"/>
            <w:tcMar>
              <w:top w:w="60" w:type="dxa"/>
              <w:left w:w="80" w:type="dxa"/>
              <w:bottom w:w="60" w:type="dxa"/>
              <w:right w:w="80" w:type="dxa"/>
            </w:tcMar>
          </w:tcPr>
          <w:p>
            <w:pPr>
              <w:spacing w:before="0" w:after="0"/>
              <w:jc w:val="center"/>
            </w:pPr>
            <w:r>
              <w:rPr>
                <w:rFonts w:ascii="Calibri" w:hAnsi="Calibri"/>
                <w:b w:val="0"/>
                <w:sz w:val="13"/>
              </w:rPr>
              <w:t>-0.0029</w:t>
            </w:r>
          </w:p>
        </w:tc>
        <w:tc>
          <w:tcPr>
            <w:tcW w:type="dxa" w:w="814"/>
            <w:vAlign w:val="center"/>
            <w:tcMar>
              <w:top w:w="60" w:type="dxa"/>
              <w:left w:w="80" w:type="dxa"/>
              <w:bottom w:w="60" w:type="dxa"/>
              <w:right w:w="80" w:type="dxa"/>
            </w:tcMar>
          </w:tcPr>
          <w:p>
            <w:pPr>
              <w:spacing w:before="0" w:after="0"/>
              <w:jc w:val="center"/>
            </w:pPr>
            <w:r>
              <w:rPr>
                <w:rFonts w:ascii="Calibri" w:hAnsi="Calibri"/>
                <w:b w:val="0"/>
                <w:sz w:val="13"/>
              </w:rPr>
              <w:t>0.727</w:t>
            </w:r>
          </w:p>
        </w:tc>
      </w:tr>
      <w:tr>
        <w:tc>
          <w:tcPr>
            <w:tcW w:type="dxa" w:w="1366"/>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809"/>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1011"/>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2010,2015</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2010,2015</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-0.2097</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-0.2022</w:t>
            </w:r>
          </w:p>
        </w:tc>
        <w:tc>
          <w:tcPr>
            <w:tcW w:type="dxa" w:w="910"/>
            <w:vAlign w:val="center"/>
            <w:tcMar>
              <w:top w:w="60" w:type="dxa"/>
              <w:left w:w="80" w:type="dxa"/>
              <w:bottom w:w="60" w:type="dxa"/>
              <w:right w:w="80" w:type="dxa"/>
            </w:tcMar>
          </w:tcPr>
          <w:p>
            <w:pPr>
              <w:spacing w:before="0" w:after="0"/>
              <w:jc w:val="center"/>
            </w:pPr>
            <w:r>
              <w:rPr>
                <w:rFonts w:ascii="Calibri" w:hAnsi="Calibri"/>
                <w:b w:val="0"/>
                <w:sz w:val="13"/>
              </w:rPr>
              <w:t>0.0075</w:t>
            </w:r>
          </w:p>
        </w:tc>
        <w:tc>
          <w:tcPr>
            <w:tcW w:type="dxa" w:w="814"/>
            <w:vAlign w:val="center"/>
            <w:tcMar>
              <w:top w:w="60" w:type="dxa"/>
              <w:left w:w="80" w:type="dxa"/>
              <w:bottom w:w="60" w:type="dxa"/>
              <w:right w:w="80" w:type="dxa"/>
            </w:tcMar>
          </w:tcPr>
          <w:p>
            <w:pPr>
              <w:spacing w:before="0" w:after="0"/>
              <w:jc w:val="center"/>
            </w:pPr>
            <w:r>
              <w:rPr>
                <w:rFonts w:ascii="Calibri" w:hAnsi="Calibri"/>
                <w:b w:val="0"/>
                <w:sz w:val="13"/>
              </w:rPr>
              <w:t>0.786</w:t>
            </w:r>
          </w:p>
        </w:tc>
      </w:tr>
      <w:tr>
        <w:tc>
          <w:tcPr>
            <w:tcW w:type="dxa" w:w="1366"/>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809"/>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1011"/>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2010,2015</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2010,2015</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-0.2301</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-0.2324</w:t>
            </w:r>
          </w:p>
        </w:tc>
        <w:tc>
          <w:tcPr>
            <w:tcW w:type="dxa" w:w="910"/>
            <w:vAlign w:val="center"/>
            <w:tcMar>
              <w:top w:w="60" w:type="dxa"/>
              <w:left w:w="80" w:type="dxa"/>
              <w:bottom w:w="60" w:type="dxa"/>
              <w:right w:w="80" w:type="dxa"/>
            </w:tcMar>
          </w:tcPr>
          <w:p>
            <w:pPr>
              <w:spacing w:before="0" w:after="0"/>
              <w:jc w:val="center"/>
            </w:pPr>
            <w:r>
              <w:rPr>
                <w:rFonts w:ascii="Calibri" w:hAnsi="Calibri"/>
                <w:b w:val="0"/>
                <w:sz w:val="13"/>
              </w:rPr>
              <w:t>-0.0023</w:t>
            </w:r>
          </w:p>
        </w:tc>
        <w:tc>
          <w:tcPr>
            <w:tcW w:type="dxa" w:w="814"/>
            <w:vAlign w:val="center"/>
            <w:tcMar>
              <w:top w:w="60" w:type="dxa"/>
              <w:left w:w="80" w:type="dxa"/>
              <w:bottom w:w="60" w:type="dxa"/>
              <w:right w:w="80" w:type="dxa"/>
            </w:tcMar>
          </w:tcPr>
          <w:p>
            <w:pPr>
              <w:spacing w:before="0" w:after="0"/>
              <w:jc w:val="center"/>
            </w:pPr>
            <w:r>
              <w:rPr>
                <w:rFonts w:ascii="Calibri" w:hAnsi="Calibri"/>
                <w:b w:val="0"/>
                <w:sz w:val="13"/>
              </w:rPr>
              <w:t>0.774</w:t>
            </w:r>
          </w:p>
        </w:tc>
      </w:tr>
      <w:tr>
        <w:tc>
          <w:tcPr>
            <w:tcW w:type="dxa" w:w="1366"/>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809"/>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1011"/>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2009,2017</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2009,2017</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-0.1091</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-0.1091</w:t>
            </w:r>
          </w:p>
        </w:tc>
        <w:tc>
          <w:tcPr>
            <w:tcW w:type="dxa" w:w="910"/>
            <w:vAlign w:val="center"/>
            <w:tcMar>
              <w:top w:w="60" w:type="dxa"/>
              <w:left w:w="80" w:type="dxa"/>
              <w:bottom w:w="60" w:type="dxa"/>
              <w:right w:w="80" w:type="dxa"/>
            </w:tcMar>
          </w:tcPr>
          <w:p>
            <w:pPr>
              <w:spacing w:before="0" w:after="0"/>
              <w:jc w:val="center"/>
            </w:pPr>
            <w:r>
              <w:rPr>
                <w:rFonts w:ascii="Calibri" w:hAnsi="Calibri"/>
                <w:b w:val="0"/>
                <w:sz w:val="13"/>
              </w:rPr>
              <w:t>0.0000</w:t>
            </w:r>
          </w:p>
        </w:tc>
        <w:tc>
          <w:tcPr>
            <w:tcW w:type="dxa" w:w="814"/>
            <w:vAlign w:val="center"/>
            <w:tcMar>
              <w:top w:w="60" w:type="dxa"/>
              <w:left w:w="80" w:type="dxa"/>
              <w:bottom w:w="60" w:type="dxa"/>
              <w:right w:w="80" w:type="dxa"/>
            </w:tcMar>
          </w:tcPr>
          <w:p>
            <w:pPr>
              <w:spacing w:before="0" w:after="0"/>
              <w:jc w:val="center"/>
            </w:pPr>
            <w:r>
              <w:rPr>
                <w:rFonts w:ascii="Calibri" w:hAnsi="Calibri"/>
                <w:b w:val="0"/>
                <w:sz w:val="13"/>
              </w:rPr>
              <w:t>-0.004</w:t>
            </w:r>
          </w:p>
        </w:tc>
      </w:tr>
      <w:tr>
        <w:tc>
          <w:tcPr>
            <w:tcW w:type="dxa" w:w="1366"/>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809"/>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1011"/>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2010,2017</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2010,2017</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-0.0756</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-0.0770</w:t>
            </w:r>
          </w:p>
        </w:tc>
        <w:tc>
          <w:tcPr>
            <w:tcW w:type="dxa" w:w="910"/>
            <w:vAlign w:val="center"/>
            <w:tcMar>
              <w:top w:w="60" w:type="dxa"/>
              <w:left w:w="80" w:type="dxa"/>
              <w:bottom w:w="60" w:type="dxa"/>
              <w:right w:w="80" w:type="dxa"/>
            </w:tcMar>
          </w:tcPr>
          <w:p>
            <w:pPr>
              <w:spacing w:before="0" w:after="0"/>
              <w:jc w:val="center"/>
            </w:pPr>
            <w:r>
              <w:rPr>
                <w:rFonts w:ascii="Calibri" w:hAnsi="Calibri"/>
                <w:b w:val="0"/>
                <w:sz w:val="13"/>
              </w:rPr>
              <w:t>-0.0013</w:t>
            </w:r>
          </w:p>
        </w:tc>
        <w:tc>
          <w:tcPr>
            <w:tcW w:type="dxa" w:w="814"/>
            <w:vAlign w:val="center"/>
            <w:tcMar>
              <w:top w:w="60" w:type="dxa"/>
              <w:left w:w="80" w:type="dxa"/>
              <w:bottom w:w="60" w:type="dxa"/>
              <w:right w:w="80" w:type="dxa"/>
            </w:tcMar>
          </w:tcPr>
          <w:p>
            <w:pPr>
              <w:spacing w:before="0" w:after="0"/>
              <w:jc w:val="center"/>
            </w:pPr>
            <w:r>
              <w:rPr>
                <w:rFonts w:ascii="Calibri" w:hAnsi="Calibri"/>
                <w:b w:val="0"/>
                <w:sz w:val="13"/>
              </w:rPr>
              <w:t>0.142</w:t>
            </w:r>
          </w:p>
        </w:tc>
      </w:tr>
      <w:tr>
        <w:tc>
          <w:tcPr>
            <w:tcW w:type="dxa" w:w="1366"/>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809"/>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1011"/>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2009,2018</w:t>
            </w:r>
          </w:p>
        </w:tc>
        <w:tc>
          <w:tcPr>
            <w:tcW w:type="dxa" w:w="1163"/>
            <w:vAlign w:val="center"/>
            <w:tcMar>
              <w:top w:w="60" w:type="dxa"/>
              <w:left w:w="80" w:type="dxa"/>
              <w:bottom w:w="60" w:type="dxa"/>
              <w:right w:w="80" w:type="dxa"/>
            </w:tcMar>
          </w:tcPr>
          <w:p>
            <w:pPr>
              <w:spacing w:before="0" w:after="0"/>
              <w:jc w:val="center"/>
            </w:pPr>
            <w:r>
              <w:rPr>
                <w:rFonts w:ascii="Calibri" w:hAnsi="Calibri"/>
                <w:b w:val="0"/>
                <w:sz w:val="13"/>
              </w:rPr>
              <w:t>2009,2018</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-0.0792</w:t>
            </w:r>
          </w:p>
        </w:tc>
        <w:tc>
          <w:tcPr>
            <w:tcW w:type="dxa" w:w="1062"/>
            <w:vAlign w:val="center"/>
            <w:tcMar>
              <w:top w:w="60" w:type="dxa"/>
              <w:left w:w="80" w:type="dxa"/>
              <w:bottom w:w="60" w:type="dxa"/>
              <w:right w:w="80" w:type="dxa"/>
            </w:tcMar>
          </w:tcPr>
          <w:p>
            <w:pPr>
              <w:spacing w:before="0" w:after="0"/>
              <w:jc w:val="center"/>
            </w:pPr>
            <w:r>
              <w:rPr>
                <w:rFonts w:ascii="Calibri" w:hAnsi="Calibri"/>
                <w:b w:val="0"/>
                <w:sz w:val="13"/>
              </w:rPr>
              <w:t>-0.0794</w:t>
            </w:r>
          </w:p>
        </w:tc>
        <w:tc>
          <w:tcPr>
            <w:tcW w:type="dxa" w:w="910"/>
            <w:vAlign w:val="center"/>
            <w:tcMar>
              <w:top w:w="60" w:type="dxa"/>
              <w:left w:w="80" w:type="dxa"/>
              <w:bottom w:w="60" w:type="dxa"/>
              <w:right w:w="80" w:type="dxa"/>
            </w:tcMar>
          </w:tcPr>
          <w:p>
            <w:pPr>
              <w:spacing w:before="0" w:after="0"/>
              <w:jc w:val="center"/>
            </w:pPr>
            <w:r>
              <w:rPr>
                <w:rFonts w:ascii="Calibri" w:hAnsi="Calibri"/>
                <w:b w:val="0"/>
                <w:sz w:val="13"/>
              </w:rPr>
              <w:t>-0.0002</w:t>
            </w:r>
          </w:p>
        </w:tc>
        <w:tc>
          <w:tcPr>
            <w:tcW w:type="dxa" w:w="814"/>
            <w:vAlign w:val="center"/>
            <w:tcMar>
              <w:top w:w="60" w:type="dxa"/>
              <w:left w:w="80" w:type="dxa"/>
              <w:bottom w:w="60" w:type="dxa"/>
              <w:right w:w="80" w:type="dxa"/>
            </w:tcMar>
          </w:tcPr>
          <w:p>
            <w:pPr>
              <w:spacing w:before="0" w:after="0"/>
              <w:jc w:val="center"/>
            </w:pPr>
            <w:r>
              <w:rPr>
                <w:rFonts w:ascii="Calibri" w:hAnsi="Calibri"/>
                <w:b w:val="0"/>
                <w:sz w:val="13"/>
              </w:rPr>
              <w:t>0.015</w:t>
            </w:r>
          </w:p>
        </w:tc>
      </w:tr>
    </w:tbl>
    <w:p/>
    <w:p>
      <w:r>
        <w:t>AR(1) refitting changed the selected breakpoint count in 1 of 12 strata. The absolute AAPC difference from OLS ranged from 0.0000 to 0.0090 percentage points per year; estimated rho ranged from -0.004 to 0.915.</w:t>
      </w:r>
    </w:p>
    <w:p/>
    <w:p>
      <w:r>
        <w:br w:type="page"/>
      </w:r>
    </w:p>
    <w:p>
      <w:pPr>
        <w:pStyle w:val="Heading2"/>
        <w:keepNext/>
      </w:pPr>
      <w:r>
        <w:t>Table S3. Annualized trajectory contrasts</w:t>
      </w:r>
    </w:p>
    <w:tbl>
      <w:tblPr>
        <w:tblStyle w:val="TableGrid"/>
        <w:tblW w:type="dxa" w:w="9360"/>
        <w:tblLayout w:type="fixed"/>
        <w:tblLook w:firstColumn="1" w:firstRow="1" w:lastColumn="0" w:lastRow="0" w:noHBand="0" w:noVBand="1" w:val="04A0"/>
      </w:tblPr>
      <w:tblGrid>
        <w:gridCol w:w="902"/>
        <w:gridCol w:w="902"/>
        <w:gridCol w:w="1014"/>
        <w:gridCol w:w="1691"/>
        <w:gridCol w:w="1127"/>
        <w:gridCol w:w="1127"/>
        <w:gridCol w:w="1353"/>
        <w:gridCol w:w="1244"/>
      </w:tblGrid>
      <w:tr>
        <w:trPr>
          <w:tblHeader w:val="true"/>
        </w:trPr>
        <w:tc>
          <w:tcPr>
            <w:tcW w:type="dxa" w:w="902"/>
            <w:vAlign w:val="center"/>
            <w:tcMar>
              <w:top w:w="60" w:type="dxa"/>
              <w:left w:w="80" w:type="dxa"/>
              <w:bottom w:w="60" w:type="dxa"/>
              <w:right w:w="80" w:type="dxa"/>
            </w:tcMar>
          </w:tcPr>
          <w:p>
            <w:pPr>
              <w:spacing w:before="0" w:after="0"/>
              <w:jc w:val="left"/>
            </w:pPr>
            <w:r>
              <w:rPr>
                <w:rFonts w:ascii="Calibri" w:hAnsi="Calibri"/>
                <w:b/>
                <w:sz w:val="13"/>
              </w:rPr>
              <w:t>Family</w:t>
            </w:r>
          </w:p>
        </w:tc>
        <w:tc>
          <w:tcPr>
            <w:tcW w:type="dxa" w:w="902"/>
            <w:vAlign w:val="center"/>
            <w:tcMar>
              <w:top w:w="60" w:type="dxa"/>
              <w:left w:w="80" w:type="dxa"/>
              <w:bottom w:w="60" w:type="dxa"/>
              <w:right w:w="80" w:type="dxa"/>
            </w:tcMar>
          </w:tcPr>
          <w:p>
            <w:pPr>
              <w:spacing w:before="0" w:after="0"/>
              <w:jc w:val="left"/>
            </w:pPr>
            <w:r>
              <w:rPr>
                <w:rFonts w:ascii="Calibri" w:hAnsi="Calibri"/>
                <w:b/>
                <w:sz w:val="13"/>
              </w:rPr>
              <w:t>Stratum</w:t>
            </w:r>
          </w:p>
        </w:tc>
        <w:tc>
          <w:tcPr>
            <w:tcW w:type="dxa" w:w="1014"/>
            <w:vAlign w:val="center"/>
            <w:tcMar>
              <w:top w:w="60" w:type="dxa"/>
              <w:left w:w="80" w:type="dxa"/>
              <w:bottom w:w="60" w:type="dxa"/>
              <w:right w:w="80" w:type="dxa"/>
            </w:tcMar>
          </w:tcPr>
          <w:p>
            <w:pPr>
              <w:spacing w:before="0" w:after="0"/>
              <w:jc w:val="left"/>
            </w:pPr>
            <w:r>
              <w:rPr>
                <w:rFonts w:ascii="Calibri" w:hAnsi="Calibri"/>
                <w:b/>
                <w:sz w:val="13"/>
              </w:rPr>
              <w:t>Outcome</w:t>
            </w:r>
          </w:p>
        </w:tc>
        <w:tc>
          <w:tcPr>
            <w:tcW w:type="dxa" w:w="1691"/>
            <w:vAlign w:val="center"/>
            <w:tcMar>
              <w:top w:w="60" w:type="dxa"/>
              <w:left w:w="80" w:type="dxa"/>
              <w:bottom w:w="60" w:type="dxa"/>
              <w:right w:w="80" w:type="dxa"/>
            </w:tcMar>
          </w:tcPr>
          <w:p>
            <w:pPr>
              <w:spacing w:before="0" w:after="0"/>
              <w:jc w:val="center"/>
            </w:pPr>
            <w:r>
              <w:rPr>
                <w:rFonts w:ascii="Calibri" w:hAnsi="Calibri"/>
                <w:b/>
                <w:sz w:val="13"/>
              </w:rPr>
              <w:t>Comparison</w:t>
            </w:r>
          </w:p>
        </w:tc>
        <w:tc>
          <w:tcPr>
            <w:tcW w:type="dxa" w:w="1127"/>
            <w:vAlign w:val="center"/>
            <w:tcMar>
              <w:top w:w="60" w:type="dxa"/>
              <w:left w:w="80" w:type="dxa"/>
              <w:bottom w:w="60" w:type="dxa"/>
              <w:right w:w="80" w:type="dxa"/>
            </w:tcMar>
          </w:tcPr>
          <w:p>
            <w:pPr>
              <w:spacing w:before="0" w:after="0"/>
              <w:jc w:val="center"/>
            </w:pPr>
            <w:r>
              <w:rPr>
                <w:rFonts w:ascii="Calibri" w:hAnsi="Calibri"/>
                <w:b/>
                <w:sz w:val="13"/>
              </w:rPr>
              <w:t>Group A, %/year</w:t>
            </w:r>
          </w:p>
        </w:tc>
        <w:tc>
          <w:tcPr>
            <w:tcW w:type="dxa" w:w="1127"/>
            <w:vAlign w:val="center"/>
            <w:tcMar>
              <w:top w:w="60" w:type="dxa"/>
              <w:left w:w="80" w:type="dxa"/>
              <w:bottom w:w="60" w:type="dxa"/>
              <w:right w:w="80" w:type="dxa"/>
            </w:tcMar>
          </w:tcPr>
          <w:p>
            <w:pPr>
              <w:spacing w:before="0" w:after="0"/>
              <w:jc w:val="center"/>
            </w:pPr>
            <w:r>
              <w:rPr>
                <w:rFonts w:ascii="Calibri" w:hAnsi="Calibri"/>
                <w:b/>
                <w:sz w:val="13"/>
              </w:rPr>
              <w:t>Group B, %/year</w:t>
            </w:r>
          </w:p>
        </w:tc>
        <w:tc>
          <w:tcPr>
            <w:tcW w:type="dxa" w:w="1353"/>
            <w:vAlign w:val="center"/>
            <w:tcMar>
              <w:top w:w="60" w:type="dxa"/>
              <w:left w:w="80" w:type="dxa"/>
              <w:bottom w:w="60" w:type="dxa"/>
              <w:right w:w="80" w:type="dxa"/>
            </w:tcMar>
          </w:tcPr>
          <w:p>
            <w:pPr>
              <w:spacing w:before="0" w:after="0"/>
              <w:jc w:val="center"/>
            </w:pPr>
            <w:r>
              <w:rPr>
                <w:rFonts w:ascii="Calibri" w:hAnsi="Calibri"/>
                <w:b/>
                <w:sz w:val="13"/>
              </w:rPr>
              <w:t>B-A, percentage points</w:t>
            </w:r>
          </w:p>
        </w:tc>
        <w:tc>
          <w:tcPr>
            <w:tcW w:type="dxa" w:w="1244"/>
            <w:vAlign w:val="center"/>
            <w:tcMar>
              <w:top w:w="60" w:type="dxa"/>
              <w:left w:w="80" w:type="dxa"/>
              <w:bottom w:w="60" w:type="dxa"/>
              <w:right w:w="80" w:type="dxa"/>
            </w:tcMar>
          </w:tcPr>
          <w:p>
            <w:pPr>
              <w:spacing w:before="0" w:after="0"/>
              <w:jc w:val="center"/>
            </w:pPr>
            <w:r>
              <w:rPr>
                <w:rFonts w:ascii="Calibri" w:hAnsi="Calibri"/>
                <w:b/>
                <w:sz w:val="13"/>
              </w:rPr>
              <w:t>Annual-change correlation</w:t>
            </w:r>
          </w:p>
        </w:tc>
      </w:tr>
      <w:tr>
        <w:tc>
          <w:tcPr>
            <w:tcW w:type="dxa" w:w="902"/>
            <w:vAlign w:val="center"/>
            <w:tcMar>
              <w:top w:w="60" w:type="dxa"/>
              <w:left w:w="80" w:type="dxa"/>
              <w:bottom w:w="60" w:type="dxa"/>
              <w:right w:w="80" w:type="dxa"/>
            </w:tcMar>
          </w:tcPr>
          <w:p>
            <w:pPr>
              <w:spacing w:before="0" w:after="0"/>
              <w:jc w:val="left"/>
            </w:pPr>
            <w:r>
              <w:rPr>
                <w:rFonts w:ascii="Calibri" w:hAnsi="Calibri"/>
                <w:b w:val="0"/>
                <w:sz w:val="13"/>
              </w:rPr>
              <w:t>country</w:t>
            </w:r>
          </w:p>
        </w:tc>
        <w:tc>
          <w:tcPr>
            <w:tcW w:type="dxa" w:w="90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1014"/>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1691"/>
            <w:vAlign w:val="center"/>
            <w:tcMar>
              <w:top w:w="60" w:type="dxa"/>
              <w:left w:w="80" w:type="dxa"/>
              <w:bottom w:w="60" w:type="dxa"/>
              <w:right w:w="80" w:type="dxa"/>
            </w:tcMar>
          </w:tcPr>
          <w:p>
            <w:pPr>
              <w:spacing w:before="0" w:after="0"/>
              <w:jc w:val="center"/>
            </w:pPr>
            <w:r>
              <w:rPr>
                <w:rFonts w:ascii="Calibri" w:hAnsi="Calibri"/>
                <w:b w:val="0"/>
                <w:sz w:val="13"/>
              </w:rPr>
              <w:t>China vs United States</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0.040</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-0.253</w:t>
            </w:r>
          </w:p>
        </w:tc>
        <w:tc>
          <w:tcPr>
            <w:tcW w:type="dxa" w:w="1353"/>
            <w:vAlign w:val="center"/>
            <w:tcMar>
              <w:top w:w="60" w:type="dxa"/>
              <w:left w:w="80" w:type="dxa"/>
              <w:bottom w:w="60" w:type="dxa"/>
              <w:right w:w="80" w:type="dxa"/>
            </w:tcMar>
          </w:tcPr>
          <w:p>
            <w:pPr>
              <w:spacing w:before="0" w:after="0"/>
              <w:jc w:val="center"/>
            </w:pPr>
            <w:r>
              <w:rPr>
                <w:rFonts w:ascii="Calibri" w:hAnsi="Calibri"/>
                <w:b w:val="0"/>
                <w:sz w:val="13"/>
              </w:rPr>
              <w:t>-0.293</w:t>
            </w:r>
          </w:p>
        </w:tc>
        <w:tc>
          <w:tcPr>
            <w:tcW w:type="dxa" w:w="1244"/>
            <w:vAlign w:val="center"/>
            <w:tcMar>
              <w:top w:w="60" w:type="dxa"/>
              <w:left w:w="80" w:type="dxa"/>
              <w:bottom w:w="60" w:type="dxa"/>
              <w:right w:w="80" w:type="dxa"/>
            </w:tcMar>
          </w:tcPr>
          <w:p>
            <w:pPr>
              <w:spacing w:before="0" w:after="0"/>
              <w:jc w:val="center"/>
            </w:pPr>
            <w:r>
              <w:rPr>
                <w:rFonts w:ascii="Calibri" w:hAnsi="Calibri"/>
                <w:b w:val="0"/>
                <w:sz w:val="13"/>
              </w:rPr>
              <w:t>0.083</w:t>
            </w:r>
          </w:p>
        </w:tc>
      </w:tr>
      <w:tr>
        <w:tc>
          <w:tcPr>
            <w:tcW w:type="dxa" w:w="902"/>
            <w:vAlign w:val="center"/>
            <w:tcMar>
              <w:top w:w="60" w:type="dxa"/>
              <w:left w:w="80" w:type="dxa"/>
              <w:bottom w:w="60" w:type="dxa"/>
              <w:right w:w="80" w:type="dxa"/>
            </w:tcMar>
          </w:tcPr>
          <w:p>
            <w:pPr>
              <w:spacing w:before="0" w:after="0"/>
              <w:jc w:val="left"/>
            </w:pPr>
            <w:r>
              <w:rPr>
                <w:rFonts w:ascii="Calibri" w:hAnsi="Calibri"/>
                <w:b w:val="0"/>
                <w:sz w:val="13"/>
              </w:rPr>
              <w:t>country</w:t>
            </w:r>
          </w:p>
        </w:tc>
        <w:tc>
          <w:tcPr>
            <w:tcW w:type="dxa" w:w="90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1014"/>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1691"/>
            <w:vAlign w:val="center"/>
            <w:tcMar>
              <w:top w:w="60" w:type="dxa"/>
              <w:left w:w="80" w:type="dxa"/>
              <w:bottom w:w="60" w:type="dxa"/>
              <w:right w:w="80" w:type="dxa"/>
            </w:tcMar>
          </w:tcPr>
          <w:p>
            <w:pPr>
              <w:spacing w:before="0" w:after="0"/>
              <w:jc w:val="center"/>
            </w:pPr>
            <w:r>
              <w:rPr>
                <w:rFonts w:ascii="Calibri" w:hAnsi="Calibri"/>
                <w:b w:val="0"/>
                <w:sz w:val="13"/>
              </w:rPr>
              <w:t>China vs United States</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0.013</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-0.193</w:t>
            </w:r>
          </w:p>
        </w:tc>
        <w:tc>
          <w:tcPr>
            <w:tcW w:type="dxa" w:w="1353"/>
            <w:vAlign w:val="center"/>
            <w:tcMar>
              <w:top w:w="60" w:type="dxa"/>
              <w:left w:w="80" w:type="dxa"/>
              <w:bottom w:w="60" w:type="dxa"/>
              <w:right w:w="80" w:type="dxa"/>
            </w:tcMar>
          </w:tcPr>
          <w:p>
            <w:pPr>
              <w:spacing w:before="0" w:after="0"/>
              <w:jc w:val="center"/>
            </w:pPr>
            <w:r>
              <w:rPr>
                <w:rFonts w:ascii="Calibri" w:hAnsi="Calibri"/>
                <w:b w:val="0"/>
                <w:sz w:val="13"/>
              </w:rPr>
              <w:t>-0.206</w:t>
            </w:r>
          </w:p>
        </w:tc>
        <w:tc>
          <w:tcPr>
            <w:tcW w:type="dxa" w:w="1244"/>
            <w:vAlign w:val="center"/>
            <w:tcMar>
              <w:top w:w="60" w:type="dxa"/>
              <w:left w:w="80" w:type="dxa"/>
              <w:bottom w:w="60" w:type="dxa"/>
              <w:right w:w="80" w:type="dxa"/>
            </w:tcMar>
          </w:tcPr>
          <w:p>
            <w:pPr>
              <w:spacing w:before="0" w:after="0"/>
              <w:jc w:val="center"/>
            </w:pPr>
            <w:r>
              <w:rPr>
                <w:rFonts w:ascii="Calibri" w:hAnsi="Calibri"/>
                <w:b w:val="0"/>
                <w:sz w:val="13"/>
              </w:rPr>
              <w:t>0.543</w:t>
            </w:r>
          </w:p>
        </w:tc>
      </w:tr>
      <w:tr>
        <w:tc>
          <w:tcPr>
            <w:tcW w:type="dxa" w:w="902"/>
            <w:vAlign w:val="center"/>
            <w:tcMar>
              <w:top w:w="60" w:type="dxa"/>
              <w:left w:w="80" w:type="dxa"/>
              <w:bottom w:w="60" w:type="dxa"/>
              <w:right w:w="80" w:type="dxa"/>
            </w:tcMar>
          </w:tcPr>
          <w:p>
            <w:pPr>
              <w:spacing w:before="0" w:after="0"/>
              <w:jc w:val="left"/>
            </w:pPr>
            <w:r>
              <w:rPr>
                <w:rFonts w:ascii="Calibri" w:hAnsi="Calibri"/>
                <w:b w:val="0"/>
                <w:sz w:val="13"/>
              </w:rPr>
              <w:t>country</w:t>
            </w:r>
          </w:p>
        </w:tc>
        <w:tc>
          <w:tcPr>
            <w:tcW w:type="dxa" w:w="90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1014"/>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1691"/>
            <w:vAlign w:val="center"/>
            <w:tcMar>
              <w:top w:w="60" w:type="dxa"/>
              <w:left w:w="80" w:type="dxa"/>
              <w:bottom w:w="60" w:type="dxa"/>
              <w:right w:w="80" w:type="dxa"/>
            </w:tcMar>
          </w:tcPr>
          <w:p>
            <w:pPr>
              <w:spacing w:before="0" w:after="0"/>
              <w:jc w:val="center"/>
            </w:pPr>
            <w:r>
              <w:rPr>
                <w:rFonts w:ascii="Calibri" w:hAnsi="Calibri"/>
                <w:b w:val="0"/>
                <w:sz w:val="13"/>
              </w:rPr>
              <w:t>China vs United States</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0.021</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-0.231</w:t>
            </w:r>
          </w:p>
        </w:tc>
        <w:tc>
          <w:tcPr>
            <w:tcW w:type="dxa" w:w="1353"/>
            <w:vAlign w:val="center"/>
            <w:tcMar>
              <w:top w:w="60" w:type="dxa"/>
              <w:left w:w="80" w:type="dxa"/>
              <w:bottom w:w="60" w:type="dxa"/>
              <w:right w:w="80" w:type="dxa"/>
            </w:tcMar>
          </w:tcPr>
          <w:p>
            <w:pPr>
              <w:spacing w:before="0" w:after="0"/>
              <w:jc w:val="center"/>
            </w:pPr>
            <w:r>
              <w:rPr>
                <w:rFonts w:ascii="Calibri" w:hAnsi="Calibri"/>
                <w:b w:val="0"/>
                <w:sz w:val="13"/>
              </w:rPr>
              <w:t>-0.252</w:t>
            </w:r>
          </w:p>
        </w:tc>
        <w:tc>
          <w:tcPr>
            <w:tcW w:type="dxa" w:w="1244"/>
            <w:vAlign w:val="center"/>
            <w:tcMar>
              <w:top w:w="60" w:type="dxa"/>
              <w:left w:w="80" w:type="dxa"/>
              <w:bottom w:w="60" w:type="dxa"/>
              <w:right w:w="80" w:type="dxa"/>
            </w:tcMar>
          </w:tcPr>
          <w:p>
            <w:pPr>
              <w:spacing w:before="0" w:after="0"/>
              <w:jc w:val="center"/>
            </w:pPr>
            <w:r>
              <w:rPr>
                <w:rFonts w:ascii="Calibri" w:hAnsi="Calibri"/>
                <w:b w:val="0"/>
                <w:sz w:val="13"/>
              </w:rPr>
              <w:t>-0.330</w:t>
            </w:r>
          </w:p>
        </w:tc>
      </w:tr>
      <w:tr>
        <w:tc>
          <w:tcPr>
            <w:tcW w:type="dxa" w:w="902"/>
            <w:vAlign w:val="center"/>
            <w:tcMar>
              <w:top w:w="60" w:type="dxa"/>
              <w:left w:w="80" w:type="dxa"/>
              <w:bottom w:w="60" w:type="dxa"/>
              <w:right w:w="80" w:type="dxa"/>
            </w:tcMar>
          </w:tcPr>
          <w:p>
            <w:pPr>
              <w:spacing w:before="0" w:after="0"/>
              <w:jc w:val="left"/>
            </w:pPr>
            <w:r>
              <w:rPr>
                <w:rFonts w:ascii="Calibri" w:hAnsi="Calibri"/>
                <w:b w:val="0"/>
                <w:sz w:val="13"/>
              </w:rPr>
              <w:t>country</w:t>
            </w:r>
          </w:p>
        </w:tc>
        <w:tc>
          <w:tcPr>
            <w:tcW w:type="dxa" w:w="90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1014"/>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1691"/>
            <w:vAlign w:val="center"/>
            <w:tcMar>
              <w:top w:w="60" w:type="dxa"/>
              <w:left w:w="80" w:type="dxa"/>
              <w:bottom w:w="60" w:type="dxa"/>
              <w:right w:w="80" w:type="dxa"/>
            </w:tcMar>
          </w:tcPr>
          <w:p>
            <w:pPr>
              <w:spacing w:before="0" w:after="0"/>
              <w:jc w:val="center"/>
            </w:pPr>
            <w:r>
              <w:rPr>
                <w:rFonts w:ascii="Calibri" w:hAnsi="Calibri"/>
                <w:b w:val="0"/>
                <w:sz w:val="13"/>
              </w:rPr>
              <w:t>China vs United States</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0.028</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-0.121</w:t>
            </w:r>
          </w:p>
        </w:tc>
        <w:tc>
          <w:tcPr>
            <w:tcW w:type="dxa" w:w="1353"/>
            <w:vAlign w:val="center"/>
            <w:tcMar>
              <w:top w:w="60" w:type="dxa"/>
              <w:left w:w="80" w:type="dxa"/>
              <w:bottom w:w="60" w:type="dxa"/>
              <w:right w:w="80" w:type="dxa"/>
            </w:tcMar>
          </w:tcPr>
          <w:p>
            <w:pPr>
              <w:spacing w:before="0" w:after="0"/>
              <w:jc w:val="center"/>
            </w:pPr>
            <w:r>
              <w:rPr>
                <w:rFonts w:ascii="Calibri" w:hAnsi="Calibri"/>
                <w:b w:val="0"/>
                <w:sz w:val="13"/>
              </w:rPr>
              <w:t>-0.149</w:t>
            </w:r>
          </w:p>
        </w:tc>
        <w:tc>
          <w:tcPr>
            <w:tcW w:type="dxa" w:w="1244"/>
            <w:vAlign w:val="center"/>
            <w:tcMar>
              <w:top w:w="60" w:type="dxa"/>
              <w:left w:w="80" w:type="dxa"/>
              <w:bottom w:w="60" w:type="dxa"/>
              <w:right w:w="80" w:type="dxa"/>
            </w:tcMar>
          </w:tcPr>
          <w:p>
            <w:pPr>
              <w:spacing w:before="0" w:after="0"/>
              <w:jc w:val="center"/>
            </w:pPr>
            <w:r>
              <w:rPr>
                <w:rFonts w:ascii="Calibri" w:hAnsi="Calibri"/>
                <w:b w:val="0"/>
                <w:sz w:val="13"/>
              </w:rPr>
              <w:t>0.214</w:t>
            </w:r>
          </w:p>
        </w:tc>
      </w:tr>
      <w:tr>
        <w:tc>
          <w:tcPr>
            <w:tcW w:type="dxa" w:w="902"/>
            <w:vAlign w:val="center"/>
            <w:tcMar>
              <w:top w:w="60" w:type="dxa"/>
              <w:left w:w="80" w:type="dxa"/>
              <w:bottom w:w="60" w:type="dxa"/>
              <w:right w:w="80" w:type="dxa"/>
            </w:tcMar>
          </w:tcPr>
          <w:p>
            <w:pPr>
              <w:spacing w:before="0" w:after="0"/>
              <w:jc w:val="left"/>
            </w:pPr>
            <w:r>
              <w:rPr>
                <w:rFonts w:ascii="Calibri" w:hAnsi="Calibri"/>
                <w:b w:val="0"/>
                <w:sz w:val="13"/>
              </w:rPr>
              <w:t>country</w:t>
            </w:r>
          </w:p>
        </w:tc>
        <w:tc>
          <w:tcPr>
            <w:tcW w:type="dxa" w:w="90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1014"/>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1691"/>
            <w:vAlign w:val="center"/>
            <w:tcMar>
              <w:top w:w="60" w:type="dxa"/>
              <w:left w:w="80" w:type="dxa"/>
              <w:bottom w:w="60" w:type="dxa"/>
              <w:right w:w="80" w:type="dxa"/>
            </w:tcMar>
          </w:tcPr>
          <w:p>
            <w:pPr>
              <w:spacing w:before="0" w:after="0"/>
              <w:jc w:val="center"/>
            </w:pPr>
            <w:r>
              <w:rPr>
                <w:rFonts w:ascii="Calibri" w:hAnsi="Calibri"/>
                <w:b w:val="0"/>
                <w:sz w:val="13"/>
              </w:rPr>
              <w:t>China vs United States</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-0.001</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-0.097</w:t>
            </w:r>
          </w:p>
        </w:tc>
        <w:tc>
          <w:tcPr>
            <w:tcW w:type="dxa" w:w="1353"/>
            <w:vAlign w:val="center"/>
            <w:tcMar>
              <w:top w:w="60" w:type="dxa"/>
              <w:left w:w="80" w:type="dxa"/>
              <w:bottom w:w="60" w:type="dxa"/>
              <w:right w:w="80" w:type="dxa"/>
            </w:tcMar>
          </w:tcPr>
          <w:p>
            <w:pPr>
              <w:spacing w:before="0" w:after="0"/>
              <w:jc w:val="center"/>
            </w:pPr>
            <w:r>
              <w:rPr>
                <w:rFonts w:ascii="Calibri" w:hAnsi="Calibri"/>
                <w:b w:val="0"/>
                <w:sz w:val="13"/>
              </w:rPr>
              <w:t>-0.095</w:t>
            </w:r>
          </w:p>
        </w:tc>
        <w:tc>
          <w:tcPr>
            <w:tcW w:type="dxa" w:w="1244"/>
            <w:vAlign w:val="center"/>
            <w:tcMar>
              <w:top w:w="60" w:type="dxa"/>
              <w:left w:w="80" w:type="dxa"/>
              <w:bottom w:w="60" w:type="dxa"/>
              <w:right w:w="80" w:type="dxa"/>
            </w:tcMar>
          </w:tcPr>
          <w:p>
            <w:pPr>
              <w:spacing w:before="0" w:after="0"/>
              <w:jc w:val="center"/>
            </w:pPr>
            <w:r>
              <w:rPr>
                <w:rFonts w:ascii="Calibri" w:hAnsi="Calibri"/>
                <w:b w:val="0"/>
                <w:sz w:val="13"/>
              </w:rPr>
              <w:t>0.415</w:t>
            </w:r>
          </w:p>
        </w:tc>
      </w:tr>
      <w:tr>
        <w:tc>
          <w:tcPr>
            <w:tcW w:type="dxa" w:w="902"/>
            <w:vAlign w:val="center"/>
            <w:tcMar>
              <w:top w:w="60" w:type="dxa"/>
              <w:left w:w="80" w:type="dxa"/>
              <w:bottom w:w="60" w:type="dxa"/>
              <w:right w:w="80" w:type="dxa"/>
            </w:tcMar>
          </w:tcPr>
          <w:p>
            <w:pPr>
              <w:spacing w:before="0" w:after="0"/>
              <w:jc w:val="left"/>
            </w:pPr>
            <w:r>
              <w:rPr>
                <w:rFonts w:ascii="Calibri" w:hAnsi="Calibri"/>
                <w:b w:val="0"/>
                <w:sz w:val="13"/>
              </w:rPr>
              <w:t>country</w:t>
            </w:r>
          </w:p>
        </w:tc>
        <w:tc>
          <w:tcPr>
            <w:tcW w:type="dxa" w:w="90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1014"/>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1691"/>
            <w:vAlign w:val="center"/>
            <w:tcMar>
              <w:top w:w="60" w:type="dxa"/>
              <w:left w:w="80" w:type="dxa"/>
              <w:bottom w:w="60" w:type="dxa"/>
              <w:right w:w="80" w:type="dxa"/>
            </w:tcMar>
          </w:tcPr>
          <w:p>
            <w:pPr>
              <w:spacing w:before="0" w:after="0"/>
              <w:jc w:val="center"/>
            </w:pPr>
            <w:r>
              <w:rPr>
                <w:rFonts w:ascii="Calibri" w:hAnsi="Calibri"/>
                <w:b w:val="0"/>
                <w:sz w:val="13"/>
              </w:rPr>
              <w:t>China vs United States</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0.018</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-0.099</w:t>
            </w:r>
          </w:p>
        </w:tc>
        <w:tc>
          <w:tcPr>
            <w:tcW w:type="dxa" w:w="1353"/>
            <w:vAlign w:val="center"/>
            <w:tcMar>
              <w:top w:w="60" w:type="dxa"/>
              <w:left w:w="80" w:type="dxa"/>
              <w:bottom w:w="60" w:type="dxa"/>
              <w:right w:w="80" w:type="dxa"/>
            </w:tcMar>
          </w:tcPr>
          <w:p>
            <w:pPr>
              <w:spacing w:before="0" w:after="0"/>
              <w:jc w:val="center"/>
            </w:pPr>
            <w:r>
              <w:rPr>
                <w:rFonts w:ascii="Calibri" w:hAnsi="Calibri"/>
                <w:b w:val="0"/>
                <w:sz w:val="13"/>
              </w:rPr>
              <w:t>-0.118</w:t>
            </w:r>
          </w:p>
        </w:tc>
        <w:tc>
          <w:tcPr>
            <w:tcW w:type="dxa" w:w="1244"/>
            <w:vAlign w:val="center"/>
            <w:tcMar>
              <w:top w:w="60" w:type="dxa"/>
              <w:left w:w="80" w:type="dxa"/>
              <w:bottom w:w="60" w:type="dxa"/>
              <w:right w:w="80" w:type="dxa"/>
            </w:tcMar>
          </w:tcPr>
          <w:p>
            <w:pPr>
              <w:spacing w:before="0" w:after="0"/>
              <w:jc w:val="center"/>
            </w:pPr>
            <w:r>
              <w:rPr>
                <w:rFonts w:ascii="Calibri" w:hAnsi="Calibri"/>
                <w:b w:val="0"/>
                <w:sz w:val="13"/>
              </w:rPr>
              <w:t>0.234</w:t>
            </w:r>
          </w:p>
        </w:tc>
      </w:tr>
      <w:tr>
        <w:tc>
          <w:tcPr>
            <w:tcW w:type="dxa" w:w="902"/>
            <w:vAlign w:val="center"/>
            <w:tcMar>
              <w:top w:w="60" w:type="dxa"/>
              <w:left w:w="80" w:type="dxa"/>
              <w:bottom w:w="60" w:type="dxa"/>
              <w:right w:w="80" w:type="dxa"/>
            </w:tcMar>
          </w:tcPr>
          <w:p>
            <w:pPr>
              <w:spacing w:before="0" w:after="0"/>
              <w:jc w:val="left"/>
            </w:pPr>
            <w:r>
              <w:rPr>
                <w:rFonts w:ascii="Calibri" w:hAnsi="Calibri"/>
                <w:b w:val="0"/>
                <w:sz w:val="13"/>
              </w:rPr>
              <w:t>sex</w:t>
            </w:r>
          </w:p>
        </w:tc>
        <w:tc>
          <w:tcPr>
            <w:tcW w:type="dxa" w:w="9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1014"/>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1691"/>
            <w:vAlign w:val="center"/>
            <w:tcMar>
              <w:top w:w="60" w:type="dxa"/>
              <w:left w:w="80" w:type="dxa"/>
              <w:bottom w:w="60" w:type="dxa"/>
              <w:right w:w="80" w:type="dxa"/>
            </w:tcMar>
          </w:tcPr>
          <w:p>
            <w:pPr>
              <w:spacing w:before="0" w:after="0"/>
              <w:jc w:val="center"/>
            </w:pPr>
            <w:r>
              <w:rPr>
                <w:rFonts w:ascii="Calibri" w:hAnsi="Calibri"/>
                <w:b w:val="0"/>
                <w:sz w:val="13"/>
              </w:rPr>
              <w:t>Female vs Male</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0.040</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0.028</w:t>
            </w:r>
          </w:p>
        </w:tc>
        <w:tc>
          <w:tcPr>
            <w:tcW w:type="dxa" w:w="1353"/>
            <w:vAlign w:val="center"/>
            <w:tcMar>
              <w:top w:w="60" w:type="dxa"/>
              <w:left w:w="80" w:type="dxa"/>
              <w:bottom w:w="60" w:type="dxa"/>
              <w:right w:w="80" w:type="dxa"/>
            </w:tcMar>
          </w:tcPr>
          <w:p>
            <w:pPr>
              <w:spacing w:before="0" w:after="0"/>
              <w:jc w:val="center"/>
            </w:pPr>
            <w:r>
              <w:rPr>
                <w:rFonts w:ascii="Calibri" w:hAnsi="Calibri"/>
                <w:b w:val="0"/>
                <w:sz w:val="13"/>
              </w:rPr>
              <w:t>-0.013</w:t>
            </w:r>
          </w:p>
        </w:tc>
        <w:tc>
          <w:tcPr>
            <w:tcW w:type="dxa" w:w="1244"/>
            <w:vAlign w:val="center"/>
            <w:tcMar>
              <w:top w:w="60" w:type="dxa"/>
              <w:left w:w="80" w:type="dxa"/>
              <w:bottom w:w="60" w:type="dxa"/>
              <w:right w:w="80" w:type="dxa"/>
            </w:tcMar>
          </w:tcPr>
          <w:p>
            <w:pPr>
              <w:spacing w:before="0" w:after="0"/>
              <w:jc w:val="center"/>
            </w:pPr>
            <w:r>
              <w:rPr>
                <w:rFonts w:ascii="Calibri" w:hAnsi="Calibri"/>
                <w:b w:val="0"/>
                <w:sz w:val="13"/>
              </w:rPr>
              <w:t>0.361</w:t>
            </w:r>
          </w:p>
        </w:tc>
      </w:tr>
      <w:tr>
        <w:tc>
          <w:tcPr>
            <w:tcW w:type="dxa" w:w="902"/>
            <w:vAlign w:val="center"/>
            <w:tcMar>
              <w:top w:w="60" w:type="dxa"/>
              <w:left w:w="80" w:type="dxa"/>
              <w:bottom w:w="60" w:type="dxa"/>
              <w:right w:w="80" w:type="dxa"/>
            </w:tcMar>
          </w:tcPr>
          <w:p>
            <w:pPr>
              <w:spacing w:before="0" w:after="0"/>
              <w:jc w:val="left"/>
            </w:pPr>
            <w:r>
              <w:rPr>
                <w:rFonts w:ascii="Calibri" w:hAnsi="Calibri"/>
                <w:b w:val="0"/>
                <w:sz w:val="13"/>
              </w:rPr>
              <w:t>sex</w:t>
            </w:r>
          </w:p>
        </w:tc>
        <w:tc>
          <w:tcPr>
            <w:tcW w:type="dxa" w:w="9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1014"/>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1691"/>
            <w:vAlign w:val="center"/>
            <w:tcMar>
              <w:top w:w="60" w:type="dxa"/>
              <w:left w:w="80" w:type="dxa"/>
              <w:bottom w:w="60" w:type="dxa"/>
              <w:right w:w="80" w:type="dxa"/>
            </w:tcMar>
          </w:tcPr>
          <w:p>
            <w:pPr>
              <w:spacing w:before="0" w:after="0"/>
              <w:jc w:val="center"/>
            </w:pPr>
            <w:r>
              <w:rPr>
                <w:rFonts w:ascii="Calibri" w:hAnsi="Calibri"/>
                <w:b w:val="0"/>
                <w:sz w:val="13"/>
              </w:rPr>
              <w:t>Female vs Male</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0.013</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-0.001</w:t>
            </w:r>
          </w:p>
        </w:tc>
        <w:tc>
          <w:tcPr>
            <w:tcW w:type="dxa" w:w="1353"/>
            <w:vAlign w:val="center"/>
            <w:tcMar>
              <w:top w:w="60" w:type="dxa"/>
              <w:left w:w="80" w:type="dxa"/>
              <w:bottom w:w="60" w:type="dxa"/>
              <w:right w:w="80" w:type="dxa"/>
            </w:tcMar>
          </w:tcPr>
          <w:p>
            <w:pPr>
              <w:spacing w:before="0" w:after="0"/>
              <w:jc w:val="center"/>
            </w:pPr>
            <w:r>
              <w:rPr>
                <w:rFonts w:ascii="Calibri" w:hAnsi="Calibri"/>
                <w:b w:val="0"/>
                <w:sz w:val="13"/>
              </w:rPr>
              <w:t>-0.014</w:t>
            </w:r>
          </w:p>
        </w:tc>
        <w:tc>
          <w:tcPr>
            <w:tcW w:type="dxa" w:w="1244"/>
            <w:vAlign w:val="center"/>
            <w:tcMar>
              <w:top w:w="60" w:type="dxa"/>
              <w:left w:w="80" w:type="dxa"/>
              <w:bottom w:w="60" w:type="dxa"/>
              <w:right w:w="80" w:type="dxa"/>
            </w:tcMar>
          </w:tcPr>
          <w:p>
            <w:pPr>
              <w:spacing w:before="0" w:after="0"/>
              <w:jc w:val="center"/>
            </w:pPr>
            <w:r>
              <w:rPr>
                <w:rFonts w:ascii="Calibri" w:hAnsi="Calibri"/>
                <w:b w:val="0"/>
                <w:sz w:val="13"/>
              </w:rPr>
              <w:t>0.785</w:t>
            </w:r>
          </w:p>
        </w:tc>
      </w:tr>
      <w:tr>
        <w:tc>
          <w:tcPr>
            <w:tcW w:type="dxa" w:w="902"/>
            <w:vAlign w:val="center"/>
            <w:tcMar>
              <w:top w:w="60" w:type="dxa"/>
              <w:left w:w="80" w:type="dxa"/>
              <w:bottom w:w="60" w:type="dxa"/>
              <w:right w:w="80" w:type="dxa"/>
            </w:tcMar>
          </w:tcPr>
          <w:p>
            <w:pPr>
              <w:spacing w:before="0" w:after="0"/>
              <w:jc w:val="left"/>
            </w:pPr>
            <w:r>
              <w:rPr>
                <w:rFonts w:ascii="Calibri" w:hAnsi="Calibri"/>
                <w:b w:val="0"/>
                <w:sz w:val="13"/>
              </w:rPr>
              <w:t>sex</w:t>
            </w:r>
          </w:p>
        </w:tc>
        <w:tc>
          <w:tcPr>
            <w:tcW w:type="dxa" w:w="9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1014"/>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1691"/>
            <w:vAlign w:val="center"/>
            <w:tcMar>
              <w:top w:w="60" w:type="dxa"/>
              <w:left w:w="80" w:type="dxa"/>
              <w:bottom w:w="60" w:type="dxa"/>
              <w:right w:w="80" w:type="dxa"/>
            </w:tcMar>
          </w:tcPr>
          <w:p>
            <w:pPr>
              <w:spacing w:before="0" w:after="0"/>
              <w:jc w:val="center"/>
            </w:pPr>
            <w:r>
              <w:rPr>
                <w:rFonts w:ascii="Calibri" w:hAnsi="Calibri"/>
                <w:b w:val="0"/>
                <w:sz w:val="13"/>
              </w:rPr>
              <w:t>Female vs Male</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0.021</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0.018</w:t>
            </w:r>
          </w:p>
        </w:tc>
        <w:tc>
          <w:tcPr>
            <w:tcW w:type="dxa" w:w="1353"/>
            <w:vAlign w:val="center"/>
            <w:tcMar>
              <w:top w:w="60" w:type="dxa"/>
              <w:left w:w="80" w:type="dxa"/>
              <w:bottom w:w="60" w:type="dxa"/>
              <w:right w:w="80" w:type="dxa"/>
            </w:tcMar>
          </w:tcPr>
          <w:p>
            <w:pPr>
              <w:spacing w:before="0" w:after="0"/>
              <w:jc w:val="center"/>
            </w:pPr>
            <w:r>
              <w:rPr>
                <w:rFonts w:ascii="Calibri" w:hAnsi="Calibri"/>
                <w:b w:val="0"/>
                <w:sz w:val="13"/>
              </w:rPr>
              <w:t>-0.003</w:t>
            </w:r>
          </w:p>
        </w:tc>
        <w:tc>
          <w:tcPr>
            <w:tcW w:type="dxa" w:w="1244"/>
            <w:vAlign w:val="center"/>
            <w:tcMar>
              <w:top w:w="60" w:type="dxa"/>
              <w:left w:w="80" w:type="dxa"/>
              <w:bottom w:w="60" w:type="dxa"/>
              <w:right w:w="80" w:type="dxa"/>
            </w:tcMar>
          </w:tcPr>
          <w:p>
            <w:pPr>
              <w:spacing w:before="0" w:after="0"/>
              <w:jc w:val="center"/>
            </w:pPr>
            <w:r>
              <w:rPr>
                <w:rFonts w:ascii="Calibri" w:hAnsi="Calibri"/>
                <w:b w:val="0"/>
                <w:sz w:val="13"/>
              </w:rPr>
              <w:t>0.445</w:t>
            </w:r>
          </w:p>
        </w:tc>
      </w:tr>
      <w:tr>
        <w:tc>
          <w:tcPr>
            <w:tcW w:type="dxa" w:w="902"/>
            <w:vAlign w:val="center"/>
            <w:tcMar>
              <w:top w:w="60" w:type="dxa"/>
              <w:left w:w="80" w:type="dxa"/>
              <w:bottom w:w="60" w:type="dxa"/>
              <w:right w:w="80" w:type="dxa"/>
            </w:tcMar>
          </w:tcPr>
          <w:p>
            <w:pPr>
              <w:spacing w:before="0" w:after="0"/>
              <w:jc w:val="left"/>
            </w:pPr>
            <w:r>
              <w:rPr>
                <w:rFonts w:ascii="Calibri" w:hAnsi="Calibri"/>
                <w:b w:val="0"/>
                <w:sz w:val="13"/>
              </w:rPr>
              <w:t>sex</w:t>
            </w:r>
          </w:p>
        </w:tc>
        <w:tc>
          <w:tcPr>
            <w:tcW w:type="dxa" w:w="902"/>
            <w:vAlign w:val="center"/>
            <w:tcMar>
              <w:top w:w="60" w:type="dxa"/>
              <w:left w:w="80" w:type="dxa"/>
              <w:bottom w:w="60" w:type="dxa"/>
              <w:right w:w="80" w:type="dxa"/>
            </w:tcMar>
          </w:tcPr>
          <w:p>
            <w:pPr>
              <w:spacing w:before="0" w:after="0"/>
              <w:jc w:val="left"/>
            </w:pPr>
            <w:r>
              <w:rPr>
                <w:rFonts w:ascii="Calibri" w:hAnsi="Calibri"/>
                <w:b w:val="0"/>
                <w:sz w:val="13"/>
              </w:rPr>
              <w:t>United States of America</w:t>
            </w:r>
          </w:p>
        </w:tc>
        <w:tc>
          <w:tcPr>
            <w:tcW w:type="dxa" w:w="1014"/>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1691"/>
            <w:vAlign w:val="center"/>
            <w:tcMar>
              <w:top w:w="60" w:type="dxa"/>
              <w:left w:w="80" w:type="dxa"/>
              <w:bottom w:w="60" w:type="dxa"/>
              <w:right w:w="80" w:type="dxa"/>
            </w:tcMar>
          </w:tcPr>
          <w:p>
            <w:pPr>
              <w:spacing w:before="0" w:after="0"/>
              <w:jc w:val="center"/>
            </w:pPr>
            <w:r>
              <w:rPr>
                <w:rFonts w:ascii="Calibri" w:hAnsi="Calibri"/>
                <w:b w:val="0"/>
                <w:sz w:val="13"/>
              </w:rPr>
              <w:t>Female vs Male</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-0.253</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-0.121</w:t>
            </w:r>
          </w:p>
        </w:tc>
        <w:tc>
          <w:tcPr>
            <w:tcW w:type="dxa" w:w="1353"/>
            <w:vAlign w:val="center"/>
            <w:tcMar>
              <w:top w:w="60" w:type="dxa"/>
              <w:left w:w="80" w:type="dxa"/>
              <w:bottom w:w="60" w:type="dxa"/>
              <w:right w:w="80" w:type="dxa"/>
            </w:tcMar>
          </w:tcPr>
          <w:p>
            <w:pPr>
              <w:spacing w:before="0" w:after="0"/>
              <w:jc w:val="center"/>
            </w:pPr>
            <w:r>
              <w:rPr>
                <w:rFonts w:ascii="Calibri" w:hAnsi="Calibri"/>
                <w:b w:val="0"/>
                <w:sz w:val="13"/>
              </w:rPr>
              <w:t>0.132</w:t>
            </w:r>
          </w:p>
        </w:tc>
        <w:tc>
          <w:tcPr>
            <w:tcW w:type="dxa" w:w="1244"/>
            <w:vAlign w:val="center"/>
            <w:tcMar>
              <w:top w:w="60" w:type="dxa"/>
              <w:left w:w="80" w:type="dxa"/>
              <w:bottom w:w="60" w:type="dxa"/>
              <w:right w:w="80" w:type="dxa"/>
            </w:tcMar>
          </w:tcPr>
          <w:p>
            <w:pPr>
              <w:spacing w:before="0" w:after="0"/>
              <w:jc w:val="center"/>
            </w:pPr>
            <w:r>
              <w:rPr>
                <w:rFonts w:ascii="Calibri" w:hAnsi="Calibri"/>
                <w:b w:val="0"/>
                <w:sz w:val="13"/>
              </w:rPr>
              <w:t>0.613</w:t>
            </w:r>
          </w:p>
        </w:tc>
      </w:tr>
      <w:tr>
        <w:tc>
          <w:tcPr>
            <w:tcW w:type="dxa" w:w="902"/>
            <w:vAlign w:val="center"/>
            <w:tcMar>
              <w:top w:w="60" w:type="dxa"/>
              <w:left w:w="80" w:type="dxa"/>
              <w:bottom w:w="60" w:type="dxa"/>
              <w:right w:w="80" w:type="dxa"/>
            </w:tcMar>
          </w:tcPr>
          <w:p>
            <w:pPr>
              <w:spacing w:before="0" w:after="0"/>
              <w:jc w:val="left"/>
            </w:pPr>
            <w:r>
              <w:rPr>
                <w:rFonts w:ascii="Calibri" w:hAnsi="Calibri"/>
                <w:b w:val="0"/>
                <w:sz w:val="13"/>
              </w:rPr>
              <w:t>sex</w:t>
            </w:r>
          </w:p>
        </w:tc>
        <w:tc>
          <w:tcPr>
            <w:tcW w:type="dxa" w:w="902"/>
            <w:vAlign w:val="center"/>
            <w:tcMar>
              <w:top w:w="60" w:type="dxa"/>
              <w:left w:w="80" w:type="dxa"/>
              <w:bottom w:w="60" w:type="dxa"/>
              <w:right w:w="80" w:type="dxa"/>
            </w:tcMar>
          </w:tcPr>
          <w:p>
            <w:pPr>
              <w:spacing w:before="0" w:after="0"/>
              <w:jc w:val="left"/>
            </w:pPr>
            <w:r>
              <w:rPr>
                <w:rFonts w:ascii="Calibri" w:hAnsi="Calibri"/>
                <w:b w:val="0"/>
                <w:sz w:val="13"/>
              </w:rPr>
              <w:t>United States of America</w:t>
            </w:r>
          </w:p>
        </w:tc>
        <w:tc>
          <w:tcPr>
            <w:tcW w:type="dxa" w:w="1014"/>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1691"/>
            <w:vAlign w:val="center"/>
            <w:tcMar>
              <w:top w:w="60" w:type="dxa"/>
              <w:left w:w="80" w:type="dxa"/>
              <w:bottom w:w="60" w:type="dxa"/>
              <w:right w:w="80" w:type="dxa"/>
            </w:tcMar>
          </w:tcPr>
          <w:p>
            <w:pPr>
              <w:spacing w:before="0" w:after="0"/>
              <w:jc w:val="center"/>
            </w:pPr>
            <w:r>
              <w:rPr>
                <w:rFonts w:ascii="Calibri" w:hAnsi="Calibri"/>
                <w:b w:val="0"/>
                <w:sz w:val="13"/>
              </w:rPr>
              <w:t>Female vs Male</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-0.193</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-0.097</w:t>
            </w:r>
          </w:p>
        </w:tc>
        <w:tc>
          <w:tcPr>
            <w:tcW w:type="dxa" w:w="1353"/>
            <w:vAlign w:val="center"/>
            <w:tcMar>
              <w:top w:w="60" w:type="dxa"/>
              <w:left w:w="80" w:type="dxa"/>
              <w:bottom w:w="60" w:type="dxa"/>
              <w:right w:w="80" w:type="dxa"/>
            </w:tcMar>
          </w:tcPr>
          <w:p>
            <w:pPr>
              <w:spacing w:before="0" w:after="0"/>
              <w:jc w:val="center"/>
            </w:pPr>
            <w:r>
              <w:rPr>
                <w:rFonts w:ascii="Calibri" w:hAnsi="Calibri"/>
                <w:b w:val="0"/>
                <w:sz w:val="13"/>
              </w:rPr>
              <w:t>0.097</w:t>
            </w:r>
          </w:p>
        </w:tc>
        <w:tc>
          <w:tcPr>
            <w:tcW w:type="dxa" w:w="1244"/>
            <w:vAlign w:val="center"/>
            <w:tcMar>
              <w:top w:w="60" w:type="dxa"/>
              <w:left w:w="80" w:type="dxa"/>
              <w:bottom w:w="60" w:type="dxa"/>
              <w:right w:w="80" w:type="dxa"/>
            </w:tcMar>
          </w:tcPr>
          <w:p>
            <w:pPr>
              <w:spacing w:before="0" w:after="0"/>
              <w:jc w:val="center"/>
            </w:pPr>
            <w:r>
              <w:rPr>
                <w:rFonts w:ascii="Calibri" w:hAnsi="Calibri"/>
                <w:b w:val="0"/>
                <w:sz w:val="13"/>
              </w:rPr>
              <w:t>0.277</w:t>
            </w:r>
          </w:p>
        </w:tc>
      </w:tr>
      <w:tr>
        <w:tc>
          <w:tcPr>
            <w:tcW w:type="dxa" w:w="902"/>
            <w:vAlign w:val="center"/>
            <w:tcMar>
              <w:top w:w="60" w:type="dxa"/>
              <w:left w:w="80" w:type="dxa"/>
              <w:bottom w:w="60" w:type="dxa"/>
              <w:right w:w="80" w:type="dxa"/>
            </w:tcMar>
          </w:tcPr>
          <w:p>
            <w:pPr>
              <w:spacing w:before="0" w:after="0"/>
              <w:jc w:val="left"/>
            </w:pPr>
            <w:r>
              <w:rPr>
                <w:rFonts w:ascii="Calibri" w:hAnsi="Calibri"/>
                <w:b w:val="0"/>
                <w:sz w:val="13"/>
              </w:rPr>
              <w:t>sex</w:t>
            </w:r>
          </w:p>
        </w:tc>
        <w:tc>
          <w:tcPr>
            <w:tcW w:type="dxa" w:w="902"/>
            <w:vAlign w:val="center"/>
            <w:tcMar>
              <w:top w:w="60" w:type="dxa"/>
              <w:left w:w="80" w:type="dxa"/>
              <w:bottom w:w="60" w:type="dxa"/>
              <w:right w:w="80" w:type="dxa"/>
            </w:tcMar>
          </w:tcPr>
          <w:p>
            <w:pPr>
              <w:spacing w:before="0" w:after="0"/>
              <w:jc w:val="left"/>
            </w:pPr>
            <w:r>
              <w:rPr>
                <w:rFonts w:ascii="Calibri" w:hAnsi="Calibri"/>
                <w:b w:val="0"/>
                <w:sz w:val="13"/>
              </w:rPr>
              <w:t>United States of America</w:t>
            </w:r>
          </w:p>
        </w:tc>
        <w:tc>
          <w:tcPr>
            <w:tcW w:type="dxa" w:w="1014"/>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1691"/>
            <w:vAlign w:val="center"/>
            <w:tcMar>
              <w:top w:w="60" w:type="dxa"/>
              <w:left w:w="80" w:type="dxa"/>
              <w:bottom w:w="60" w:type="dxa"/>
              <w:right w:w="80" w:type="dxa"/>
            </w:tcMar>
          </w:tcPr>
          <w:p>
            <w:pPr>
              <w:spacing w:before="0" w:after="0"/>
              <w:jc w:val="center"/>
            </w:pPr>
            <w:r>
              <w:rPr>
                <w:rFonts w:ascii="Calibri" w:hAnsi="Calibri"/>
                <w:b w:val="0"/>
                <w:sz w:val="13"/>
              </w:rPr>
              <w:t>Female vs Male</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-0.231</w:t>
            </w:r>
          </w:p>
        </w:tc>
        <w:tc>
          <w:tcPr>
            <w:tcW w:type="dxa" w:w="1127"/>
            <w:vAlign w:val="center"/>
            <w:tcMar>
              <w:top w:w="60" w:type="dxa"/>
              <w:left w:w="80" w:type="dxa"/>
              <w:bottom w:w="60" w:type="dxa"/>
              <w:right w:w="80" w:type="dxa"/>
            </w:tcMar>
          </w:tcPr>
          <w:p>
            <w:pPr>
              <w:spacing w:before="0" w:after="0"/>
              <w:jc w:val="center"/>
            </w:pPr>
            <w:r>
              <w:rPr>
                <w:rFonts w:ascii="Calibri" w:hAnsi="Calibri"/>
                <w:b w:val="0"/>
                <w:sz w:val="13"/>
              </w:rPr>
              <w:t>-0.099</w:t>
            </w:r>
          </w:p>
        </w:tc>
        <w:tc>
          <w:tcPr>
            <w:tcW w:type="dxa" w:w="1353"/>
            <w:vAlign w:val="center"/>
            <w:tcMar>
              <w:top w:w="60" w:type="dxa"/>
              <w:left w:w="80" w:type="dxa"/>
              <w:bottom w:w="60" w:type="dxa"/>
              <w:right w:w="80" w:type="dxa"/>
            </w:tcMar>
          </w:tcPr>
          <w:p>
            <w:pPr>
              <w:spacing w:before="0" w:after="0"/>
              <w:jc w:val="center"/>
            </w:pPr>
            <w:r>
              <w:rPr>
                <w:rFonts w:ascii="Calibri" w:hAnsi="Calibri"/>
                <w:b w:val="0"/>
                <w:sz w:val="13"/>
              </w:rPr>
              <w:t>0.131</w:t>
            </w:r>
          </w:p>
        </w:tc>
        <w:tc>
          <w:tcPr>
            <w:tcW w:type="dxa" w:w="1244"/>
            <w:vAlign w:val="center"/>
            <w:tcMar>
              <w:top w:w="60" w:type="dxa"/>
              <w:left w:w="80" w:type="dxa"/>
              <w:bottom w:w="60" w:type="dxa"/>
              <w:right w:w="80" w:type="dxa"/>
            </w:tcMar>
          </w:tcPr>
          <w:p>
            <w:pPr>
              <w:spacing w:before="0" w:after="0"/>
              <w:jc w:val="center"/>
            </w:pPr>
            <w:r>
              <w:rPr>
                <w:rFonts w:ascii="Calibri" w:hAnsi="Calibri"/>
                <w:b w:val="0"/>
                <w:sz w:val="13"/>
              </w:rPr>
              <w:t>0.535</w:t>
            </w:r>
          </w:p>
        </w:tc>
      </w:tr>
    </w:tbl>
    <w:p/>
    <w:p>
      <w:pPr>
        <w:keepNext/>
      </w:pPr>
      <w:r>
        <w:t>Table S3 reports each group's annualized endpoint change, the difference between groups, and the correlation of annual log changes.</w:t>
      </w:r>
    </w:p>
    <w:p>
      <w:pPr>
        <w:pStyle w:val="Heading2"/>
        <w:keepNext/>
      </w:pPr>
      <w:r>
        <w:t>Table S4. UI-weighted trend sensitivity</w:t>
      </w:r>
    </w:p>
    <w:tbl>
      <w:tblPr>
        <w:tblStyle w:val="TableGrid"/>
        <w:tblW w:type="dxa" w:w="9360"/>
        <w:tblLayout w:type="fixed"/>
        <w:tblLook w:firstColumn="1" w:firstRow="1" w:lastColumn="0" w:lastRow="0" w:noHBand="0" w:noVBand="1" w:val="04A0"/>
      </w:tblPr>
      <w:tblGrid>
        <w:gridCol w:w="2015"/>
        <w:gridCol w:w="1151"/>
        <w:gridCol w:w="1439"/>
        <w:gridCol w:w="1583"/>
        <w:gridCol w:w="1727"/>
        <w:gridCol w:w="1445"/>
      </w:tblGrid>
      <w:tr>
        <w:trPr>
          <w:tblHeader w:val="true"/>
        </w:trPr>
        <w:tc>
          <w:tcPr>
            <w:tcW w:type="dxa" w:w="2015"/>
            <w:vAlign w:val="center"/>
            <w:tcMar>
              <w:top w:w="60" w:type="dxa"/>
              <w:left w:w="80" w:type="dxa"/>
              <w:bottom w:w="60" w:type="dxa"/>
              <w:right w:w="80" w:type="dxa"/>
            </w:tcMar>
          </w:tcPr>
          <w:p>
            <w:pPr>
              <w:spacing w:before="0" w:after="0"/>
              <w:jc w:val="left"/>
            </w:pPr>
            <w:r>
              <w:rPr>
                <w:rFonts w:ascii="Calibri" w:hAnsi="Calibri"/>
                <w:b/>
                <w:sz w:val="14"/>
              </w:rPr>
              <w:t>Location</w:t>
            </w:r>
          </w:p>
        </w:tc>
        <w:tc>
          <w:tcPr>
            <w:tcW w:type="dxa" w:w="1151"/>
            <w:vAlign w:val="center"/>
            <w:tcMar>
              <w:top w:w="60" w:type="dxa"/>
              <w:left w:w="80" w:type="dxa"/>
              <w:bottom w:w="60" w:type="dxa"/>
              <w:right w:w="80" w:type="dxa"/>
            </w:tcMar>
          </w:tcPr>
          <w:p>
            <w:pPr>
              <w:spacing w:before="0" w:after="0"/>
              <w:jc w:val="left"/>
            </w:pPr>
            <w:r>
              <w:rPr>
                <w:rFonts w:ascii="Calibri" w:hAnsi="Calibri"/>
                <w:b/>
                <w:sz w:val="14"/>
              </w:rPr>
              <w:t>Sex</w:t>
            </w:r>
          </w:p>
        </w:tc>
        <w:tc>
          <w:tcPr>
            <w:tcW w:type="dxa" w:w="1439"/>
            <w:vAlign w:val="center"/>
            <w:tcMar>
              <w:top w:w="60" w:type="dxa"/>
              <w:left w:w="80" w:type="dxa"/>
              <w:bottom w:w="60" w:type="dxa"/>
              <w:right w:w="80" w:type="dxa"/>
            </w:tcMar>
          </w:tcPr>
          <w:p>
            <w:pPr>
              <w:spacing w:before="0" w:after="0"/>
              <w:jc w:val="left"/>
            </w:pPr>
            <w:r>
              <w:rPr>
                <w:rFonts w:ascii="Calibri" w:hAnsi="Calibri"/>
                <w:b/>
                <w:sz w:val="14"/>
              </w:rPr>
              <w:t>Outcome</w:t>
            </w:r>
          </w:p>
        </w:tc>
        <w:tc>
          <w:tcPr>
            <w:tcW w:type="dxa" w:w="1583"/>
            <w:vAlign w:val="center"/>
            <w:tcMar>
              <w:top w:w="60" w:type="dxa"/>
              <w:left w:w="80" w:type="dxa"/>
              <w:bottom w:w="60" w:type="dxa"/>
              <w:right w:w="80" w:type="dxa"/>
            </w:tcMar>
          </w:tcPr>
          <w:p>
            <w:pPr>
              <w:spacing w:before="0" w:after="0"/>
              <w:jc w:val="center"/>
            </w:pPr>
            <w:r>
              <w:rPr>
                <w:rFonts w:ascii="Calibri" w:hAnsi="Calibri"/>
                <w:b/>
                <w:sz w:val="14"/>
              </w:rPr>
              <w:t>Primary AAPC, %/year</w:t>
            </w:r>
          </w:p>
        </w:tc>
        <w:tc>
          <w:tcPr>
            <w:tcW w:type="dxa" w:w="1727"/>
            <w:vAlign w:val="center"/>
            <w:tcMar>
              <w:top w:w="60" w:type="dxa"/>
              <w:left w:w="80" w:type="dxa"/>
              <w:bottom w:w="60" w:type="dxa"/>
              <w:right w:w="80" w:type="dxa"/>
            </w:tcMar>
          </w:tcPr>
          <w:p>
            <w:pPr>
              <w:spacing w:before="0" w:after="0"/>
              <w:jc w:val="center"/>
            </w:pPr>
            <w:r>
              <w:rPr>
                <w:rFonts w:ascii="Calibri" w:hAnsi="Calibri"/>
                <w:b/>
                <w:sz w:val="14"/>
              </w:rPr>
              <w:t>UI-weighted AAPC, %/year</w:t>
            </w:r>
          </w:p>
        </w:tc>
        <w:tc>
          <w:tcPr>
            <w:tcW w:type="dxa" w:w="1445"/>
            <w:vAlign w:val="center"/>
            <w:tcMar>
              <w:top w:w="60" w:type="dxa"/>
              <w:left w:w="80" w:type="dxa"/>
              <w:bottom w:w="60" w:type="dxa"/>
              <w:right w:w="80" w:type="dxa"/>
            </w:tcMar>
          </w:tcPr>
          <w:p>
            <w:pPr>
              <w:spacing w:before="0" w:after="0"/>
              <w:jc w:val="center"/>
            </w:pPr>
            <w:r>
              <w:rPr>
                <w:rFonts w:ascii="Calibri" w:hAnsi="Calibri"/>
                <w:b/>
                <w:sz w:val="14"/>
              </w:rPr>
              <w:t>Difference</w:t>
            </w:r>
          </w:p>
        </w:tc>
      </w:tr>
      <w:tr>
        <w:tc>
          <w:tcPr>
            <w:tcW w:type="dxa" w:w="2015"/>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115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439"/>
            <w:vAlign w:val="center"/>
            <w:tcMar>
              <w:top w:w="60" w:type="dxa"/>
              <w:left w:w="80" w:type="dxa"/>
              <w:bottom w:w="60" w:type="dxa"/>
              <w:right w:w="80" w:type="dxa"/>
            </w:tcMar>
          </w:tcPr>
          <w:p>
            <w:pPr>
              <w:spacing w:before="0" w:after="0"/>
              <w:jc w:val="left"/>
            </w:pPr>
            <w:r>
              <w:rPr>
                <w:rFonts w:ascii="Calibri" w:hAnsi="Calibri"/>
                <w:b w:val="0"/>
                <w:sz w:val="14"/>
              </w:rPr>
              <w:t>DALYs</w:t>
            </w:r>
          </w:p>
        </w:tc>
        <w:tc>
          <w:tcPr>
            <w:tcW w:type="dxa" w:w="1583"/>
            <w:vAlign w:val="center"/>
            <w:tcMar>
              <w:top w:w="60" w:type="dxa"/>
              <w:left w:w="80" w:type="dxa"/>
              <w:bottom w:w="60" w:type="dxa"/>
              <w:right w:w="80" w:type="dxa"/>
            </w:tcMar>
          </w:tcPr>
          <w:p>
            <w:pPr>
              <w:spacing w:before="0" w:after="0"/>
              <w:jc w:val="center"/>
            </w:pPr>
            <w:r>
              <w:rPr>
                <w:rFonts w:ascii="Calibri" w:hAnsi="Calibri"/>
                <w:b w:val="0"/>
                <w:sz w:val="14"/>
              </w:rPr>
              <w:t>0.0478</w:t>
            </w:r>
          </w:p>
        </w:tc>
        <w:tc>
          <w:tcPr>
            <w:tcW w:type="dxa" w:w="1727"/>
            <w:vAlign w:val="center"/>
            <w:tcMar>
              <w:top w:w="60" w:type="dxa"/>
              <w:left w:w="80" w:type="dxa"/>
              <w:bottom w:w="60" w:type="dxa"/>
              <w:right w:w="80" w:type="dxa"/>
            </w:tcMar>
          </w:tcPr>
          <w:p>
            <w:pPr>
              <w:spacing w:before="0" w:after="0"/>
              <w:jc w:val="center"/>
            </w:pPr>
            <w:r>
              <w:rPr>
                <w:rFonts w:ascii="Calibri" w:hAnsi="Calibri"/>
                <w:b w:val="0"/>
                <w:sz w:val="14"/>
              </w:rPr>
              <w:t>0.0479</w:t>
            </w:r>
          </w:p>
        </w:tc>
        <w:tc>
          <w:tcPr>
            <w:tcW w:type="dxa" w:w="1445"/>
            <w:vAlign w:val="center"/>
            <w:tcMar>
              <w:top w:w="60" w:type="dxa"/>
              <w:left w:w="80" w:type="dxa"/>
              <w:bottom w:w="60" w:type="dxa"/>
              <w:right w:w="80" w:type="dxa"/>
            </w:tcMar>
          </w:tcPr>
          <w:p>
            <w:pPr>
              <w:spacing w:before="0" w:after="0"/>
              <w:jc w:val="center"/>
            </w:pPr>
            <w:r>
              <w:rPr>
                <w:rFonts w:ascii="Calibri" w:hAnsi="Calibri"/>
                <w:b w:val="0"/>
                <w:sz w:val="14"/>
              </w:rPr>
              <w:t>0.0000</w:t>
            </w:r>
          </w:p>
        </w:tc>
      </w:tr>
      <w:tr>
        <w:tc>
          <w:tcPr>
            <w:tcW w:type="dxa" w:w="2015"/>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115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439"/>
            <w:vAlign w:val="center"/>
            <w:tcMar>
              <w:top w:w="60" w:type="dxa"/>
              <w:left w:w="80" w:type="dxa"/>
              <w:bottom w:w="60" w:type="dxa"/>
              <w:right w:w="80" w:type="dxa"/>
            </w:tcMar>
          </w:tcPr>
          <w:p>
            <w:pPr>
              <w:spacing w:before="0" w:after="0"/>
              <w:jc w:val="left"/>
            </w:pPr>
            <w:r>
              <w:rPr>
                <w:rFonts w:ascii="Calibri" w:hAnsi="Calibri"/>
                <w:b w:val="0"/>
                <w:sz w:val="14"/>
              </w:rPr>
              <w:t>Incidence</w:t>
            </w:r>
          </w:p>
        </w:tc>
        <w:tc>
          <w:tcPr>
            <w:tcW w:type="dxa" w:w="1583"/>
            <w:vAlign w:val="center"/>
            <w:tcMar>
              <w:top w:w="60" w:type="dxa"/>
              <w:left w:w="80" w:type="dxa"/>
              <w:bottom w:w="60" w:type="dxa"/>
              <w:right w:w="80" w:type="dxa"/>
            </w:tcMar>
          </w:tcPr>
          <w:p>
            <w:pPr>
              <w:spacing w:before="0" w:after="0"/>
              <w:jc w:val="center"/>
            </w:pPr>
            <w:r>
              <w:rPr>
                <w:rFonts w:ascii="Calibri" w:hAnsi="Calibri"/>
                <w:b w:val="0"/>
                <w:sz w:val="14"/>
              </w:rPr>
              <w:t>0.0125</w:t>
            </w:r>
          </w:p>
        </w:tc>
        <w:tc>
          <w:tcPr>
            <w:tcW w:type="dxa" w:w="1727"/>
            <w:vAlign w:val="center"/>
            <w:tcMar>
              <w:top w:w="60" w:type="dxa"/>
              <w:left w:w="80" w:type="dxa"/>
              <w:bottom w:w="60" w:type="dxa"/>
              <w:right w:w="80" w:type="dxa"/>
            </w:tcMar>
          </w:tcPr>
          <w:p>
            <w:pPr>
              <w:spacing w:before="0" w:after="0"/>
              <w:jc w:val="center"/>
            </w:pPr>
            <w:r>
              <w:rPr>
                <w:rFonts w:ascii="Calibri" w:hAnsi="Calibri"/>
                <w:b w:val="0"/>
                <w:sz w:val="14"/>
              </w:rPr>
              <w:t>0.0125</w:t>
            </w:r>
          </w:p>
        </w:tc>
        <w:tc>
          <w:tcPr>
            <w:tcW w:type="dxa" w:w="1445"/>
            <w:vAlign w:val="center"/>
            <w:tcMar>
              <w:top w:w="60" w:type="dxa"/>
              <w:left w:w="80" w:type="dxa"/>
              <w:bottom w:w="60" w:type="dxa"/>
              <w:right w:w="80" w:type="dxa"/>
            </w:tcMar>
          </w:tcPr>
          <w:p>
            <w:pPr>
              <w:spacing w:before="0" w:after="0"/>
              <w:jc w:val="center"/>
            </w:pPr>
            <w:r>
              <w:rPr>
                <w:rFonts w:ascii="Calibri" w:hAnsi="Calibri"/>
                <w:b w:val="0"/>
                <w:sz w:val="14"/>
              </w:rPr>
              <w:t>0.0000</w:t>
            </w:r>
          </w:p>
        </w:tc>
      </w:tr>
      <w:tr>
        <w:tc>
          <w:tcPr>
            <w:tcW w:type="dxa" w:w="2015"/>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115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439"/>
            <w:vAlign w:val="center"/>
            <w:tcMar>
              <w:top w:w="60" w:type="dxa"/>
              <w:left w:w="80" w:type="dxa"/>
              <w:bottom w:w="60" w:type="dxa"/>
              <w:right w:w="80" w:type="dxa"/>
            </w:tcMar>
          </w:tcPr>
          <w:p>
            <w:pPr>
              <w:spacing w:before="0" w:after="0"/>
              <w:jc w:val="left"/>
            </w:pPr>
            <w:r>
              <w:rPr>
                <w:rFonts w:ascii="Calibri" w:hAnsi="Calibri"/>
                <w:b w:val="0"/>
                <w:sz w:val="14"/>
              </w:rPr>
              <w:t>Prevalence</w:t>
            </w:r>
          </w:p>
        </w:tc>
        <w:tc>
          <w:tcPr>
            <w:tcW w:type="dxa" w:w="1583"/>
            <w:vAlign w:val="center"/>
            <w:tcMar>
              <w:top w:w="60" w:type="dxa"/>
              <w:left w:w="80" w:type="dxa"/>
              <w:bottom w:w="60" w:type="dxa"/>
              <w:right w:w="80" w:type="dxa"/>
            </w:tcMar>
          </w:tcPr>
          <w:p>
            <w:pPr>
              <w:spacing w:before="0" w:after="0"/>
              <w:jc w:val="center"/>
            </w:pPr>
            <w:r>
              <w:rPr>
                <w:rFonts w:ascii="Calibri" w:hAnsi="Calibri"/>
                <w:b w:val="0"/>
                <w:sz w:val="14"/>
              </w:rPr>
              <w:t>0.0235</w:t>
            </w:r>
          </w:p>
        </w:tc>
        <w:tc>
          <w:tcPr>
            <w:tcW w:type="dxa" w:w="1727"/>
            <w:vAlign w:val="center"/>
            <w:tcMar>
              <w:top w:w="60" w:type="dxa"/>
              <w:left w:w="80" w:type="dxa"/>
              <w:bottom w:w="60" w:type="dxa"/>
              <w:right w:w="80" w:type="dxa"/>
            </w:tcMar>
          </w:tcPr>
          <w:p>
            <w:pPr>
              <w:spacing w:before="0" w:after="0"/>
              <w:jc w:val="center"/>
            </w:pPr>
            <w:r>
              <w:rPr>
                <w:rFonts w:ascii="Calibri" w:hAnsi="Calibri"/>
                <w:b w:val="0"/>
                <w:sz w:val="14"/>
              </w:rPr>
              <w:t>0.0235</w:t>
            </w:r>
          </w:p>
        </w:tc>
        <w:tc>
          <w:tcPr>
            <w:tcW w:type="dxa" w:w="1445"/>
            <w:vAlign w:val="center"/>
            <w:tcMar>
              <w:top w:w="60" w:type="dxa"/>
              <w:left w:w="80" w:type="dxa"/>
              <w:bottom w:w="60" w:type="dxa"/>
              <w:right w:w="80" w:type="dxa"/>
            </w:tcMar>
          </w:tcPr>
          <w:p>
            <w:pPr>
              <w:spacing w:before="0" w:after="0"/>
              <w:jc w:val="center"/>
            </w:pPr>
            <w:r>
              <w:rPr>
                <w:rFonts w:ascii="Calibri" w:hAnsi="Calibri"/>
                <w:b w:val="0"/>
                <w:sz w:val="14"/>
              </w:rPr>
              <w:t>-0.0000</w:t>
            </w:r>
          </w:p>
        </w:tc>
      </w:tr>
      <w:tr>
        <w:tc>
          <w:tcPr>
            <w:tcW w:type="dxa" w:w="2015"/>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115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439"/>
            <w:vAlign w:val="center"/>
            <w:tcMar>
              <w:top w:w="60" w:type="dxa"/>
              <w:left w:w="80" w:type="dxa"/>
              <w:bottom w:w="60" w:type="dxa"/>
              <w:right w:w="80" w:type="dxa"/>
            </w:tcMar>
          </w:tcPr>
          <w:p>
            <w:pPr>
              <w:spacing w:before="0" w:after="0"/>
              <w:jc w:val="left"/>
            </w:pPr>
            <w:r>
              <w:rPr>
                <w:rFonts w:ascii="Calibri" w:hAnsi="Calibri"/>
                <w:b w:val="0"/>
                <w:sz w:val="14"/>
              </w:rPr>
              <w:t>DALYs</w:t>
            </w:r>
          </w:p>
        </w:tc>
        <w:tc>
          <w:tcPr>
            <w:tcW w:type="dxa" w:w="1583"/>
            <w:vAlign w:val="center"/>
            <w:tcMar>
              <w:top w:w="60" w:type="dxa"/>
              <w:left w:w="80" w:type="dxa"/>
              <w:bottom w:w="60" w:type="dxa"/>
              <w:right w:w="80" w:type="dxa"/>
            </w:tcMar>
          </w:tcPr>
          <w:p>
            <w:pPr>
              <w:spacing w:before="0" w:after="0"/>
              <w:jc w:val="center"/>
            </w:pPr>
            <w:r>
              <w:rPr>
                <w:rFonts w:ascii="Calibri" w:hAnsi="Calibri"/>
                <w:b w:val="0"/>
                <w:sz w:val="14"/>
              </w:rPr>
              <w:t>0.0363</w:t>
            </w:r>
          </w:p>
        </w:tc>
        <w:tc>
          <w:tcPr>
            <w:tcW w:type="dxa" w:w="1727"/>
            <w:vAlign w:val="center"/>
            <w:tcMar>
              <w:top w:w="60" w:type="dxa"/>
              <w:left w:w="80" w:type="dxa"/>
              <w:bottom w:w="60" w:type="dxa"/>
              <w:right w:w="80" w:type="dxa"/>
            </w:tcMar>
          </w:tcPr>
          <w:p>
            <w:pPr>
              <w:spacing w:before="0" w:after="0"/>
              <w:jc w:val="center"/>
            </w:pPr>
            <w:r>
              <w:rPr>
                <w:rFonts w:ascii="Calibri" w:hAnsi="Calibri"/>
                <w:b w:val="0"/>
                <w:sz w:val="14"/>
              </w:rPr>
              <w:t>0.0364</w:t>
            </w:r>
          </w:p>
        </w:tc>
        <w:tc>
          <w:tcPr>
            <w:tcW w:type="dxa" w:w="1445"/>
            <w:vAlign w:val="center"/>
            <w:tcMar>
              <w:top w:w="60" w:type="dxa"/>
              <w:left w:w="80" w:type="dxa"/>
              <w:bottom w:w="60" w:type="dxa"/>
              <w:right w:w="80" w:type="dxa"/>
            </w:tcMar>
          </w:tcPr>
          <w:p>
            <w:pPr>
              <w:spacing w:before="0" w:after="0"/>
              <w:jc w:val="center"/>
            </w:pPr>
            <w:r>
              <w:rPr>
                <w:rFonts w:ascii="Calibri" w:hAnsi="Calibri"/>
                <w:b w:val="0"/>
                <w:sz w:val="14"/>
              </w:rPr>
              <w:t>0.0000</w:t>
            </w:r>
          </w:p>
        </w:tc>
      </w:tr>
      <w:tr>
        <w:tc>
          <w:tcPr>
            <w:tcW w:type="dxa" w:w="2015"/>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115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439"/>
            <w:vAlign w:val="center"/>
            <w:tcMar>
              <w:top w:w="60" w:type="dxa"/>
              <w:left w:w="80" w:type="dxa"/>
              <w:bottom w:w="60" w:type="dxa"/>
              <w:right w:w="80" w:type="dxa"/>
            </w:tcMar>
          </w:tcPr>
          <w:p>
            <w:pPr>
              <w:spacing w:before="0" w:after="0"/>
              <w:jc w:val="left"/>
            </w:pPr>
            <w:r>
              <w:rPr>
                <w:rFonts w:ascii="Calibri" w:hAnsi="Calibri"/>
                <w:b w:val="0"/>
                <w:sz w:val="14"/>
              </w:rPr>
              <w:t>Incidence</w:t>
            </w:r>
          </w:p>
        </w:tc>
        <w:tc>
          <w:tcPr>
            <w:tcW w:type="dxa" w:w="1583"/>
            <w:vAlign w:val="center"/>
            <w:tcMar>
              <w:top w:w="60" w:type="dxa"/>
              <w:left w:w="80" w:type="dxa"/>
              <w:bottom w:w="60" w:type="dxa"/>
              <w:right w:w="80" w:type="dxa"/>
            </w:tcMar>
          </w:tcPr>
          <w:p>
            <w:pPr>
              <w:spacing w:before="0" w:after="0"/>
              <w:jc w:val="center"/>
            </w:pPr>
            <w:r>
              <w:rPr>
                <w:rFonts w:ascii="Calibri" w:hAnsi="Calibri"/>
                <w:b w:val="0"/>
                <w:sz w:val="14"/>
              </w:rPr>
              <w:t>-0.0014</w:t>
            </w:r>
          </w:p>
        </w:tc>
        <w:tc>
          <w:tcPr>
            <w:tcW w:type="dxa" w:w="1727"/>
            <w:vAlign w:val="center"/>
            <w:tcMar>
              <w:top w:w="60" w:type="dxa"/>
              <w:left w:w="80" w:type="dxa"/>
              <w:bottom w:w="60" w:type="dxa"/>
              <w:right w:w="80" w:type="dxa"/>
            </w:tcMar>
          </w:tcPr>
          <w:p>
            <w:pPr>
              <w:spacing w:before="0" w:after="0"/>
              <w:jc w:val="center"/>
            </w:pPr>
            <w:r>
              <w:rPr>
                <w:rFonts w:ascii="Calibri" w:hAnsi="Calibri"/>
                <w:b w:val="0"/>
                <w:sz w:val="14"/>
              </w:rPr>
              <w:t>-0.0015</w:t>
            </w:r>
          </w:p>
        </w:tc>
        <w:tc>
          <w:tcPr>
            <w:tcW w:type="dxa" w:w="1445"/>
            <w:vAlign w:val="center"/>
            <w:tcMar>
              <w:top w:w="60" w:type="dxa"/>
              <w:left w:w="80" w:type="dxa"/>
              <w:bottom w:w="60" w:type="dxa"/>
              <w:right w:w="80" w:type="dxa"/>
            </w:tcMar>
          </w:tcPr>
          <w:p>
            <w:pPr>
              <w:spacing w:before="0" w:after="0"/>
              <w:jc w:val="center"/>
            </w:pPr>
            <w:r>
              <w:rPr>
                <w:rFonts w:ascii="Calibri" w:hAnsi="Calibri"/>
                <w:b w:val="0"/>
                <w:sz w:val="14"/>
              </w:rPr>
              <w:t>-0.0001</w:t>
            </w:r>
          </w:p>
        </w:tc>
      </w:tr>
      <w:tr>
        <w:tc>
          <w:tcPr>
            <w:tcW w:type="dxa" w:w="2015"/>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115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439"/>
            <w:vAlign w:val="center"/>
            <w:tcMar>
              <w:top w:w="60" w:type="dxa"/>
              <w:left w:w="80" w:type="dxa"/>
              <w:bottom w:w="60" w:type="dxa"/>
              <w:right w:w="80" w:type="dxa"/>
            </w:tcMar>
          </w:tcPr>
          <w:p>
            <w:pPr>
              <w:spacing w:before="0" w:after="0"/>
              <w:jc w:val="left"/>
            </w:pPr>
            <w:r>
              <w:rPr>
                <w:rFonts w:ascii="Calibri" w:hAnsi="Calibri"/>
                <w:b w:val="0"/>
                <w:sz w:val="14"/>
              </w:rPr>
              <w:t>Prevalence</w:t>
            </w:r>
          </w:p>
        </w:tc>
        <w:tc>
          <w:tcPr>
            <w:tcW w:type="dxa" w:w="1583"/>
            <w:vAlign w:val="center"/>
            <w:tcMar>
              <w:top w:w="60" w:type="dxa"/>
              <w:left w:w="80" w:type="dxa"/>
              <w:bottom w:w="60" w:type="dxa"/>
              <w:right w:w="80" w:type="dxa"/>
            </w:tcMar>
          </w:tcPr>
          <w:p>
            <w:pPr>
              <w:spacing w:before="0" w:after="0"/>
              <w:jc w:val="center"/>
            </w:pPr>
            <w:r>
              <w:rPr>
                <w:rFonts w:ascii="Calibri" w:hAnsi="Calibri"/>
                <w:b w:val="0"/>
                <w:sz w:val="14"/>
              </w:rPr>
              <w:t>0.0151</w:t>
            </w:r>
          </w:p>
        </w:tc>
        <w:tc>
          <w:tcPr>
            <w:tcW w:type="dxa" w:w="1727"/>
            <w:vAlign w:val="center"/>
            <w:tcMar>
              <w:top w:w="60" w:type="dxa"/>
              <w:left w:w="80" w:type="dxa"/>
              <w:bottom w:w="60" w:type="dxa"/>
              <w:right w:w="80" w:type="dxa"/>
            </w:tcMar>
          </w:tcPr>
          <w:p>
            <w:pPr>
              <w:spacing w:before="0" w:after="0"/>
              <w:jc w:val="center"/>
            </w:pPr>
            <w:r>
              <w:rPr>
                <w:rFonts w:ascii="Calibri" w:hAnsi="Calibri"/>
                <w:b w:val="0"/>
                <w:sz w:val="14"/>
              </w:rPr>
              <w:t>0.0151</w:t>
            </w:r>
          </w:p>
        </w:tc>
        <w:tc>
          <w:tcPr>
            <w:tcW w:type="dxa" w:w="1445"/>
            <w:vAlign w:val="center"/>
            <w:tcMar>
              <w:top w:w="60" w:type="dxa"/>
              <w:left w:w="80" w:type="dxa"/>
              <w:bottom w:w="60" w:type="dxa"/>
              <w:right w:w="80" w:type="dxa"/>
            </w:tcMar>
          </w:tcPr>
          <w:p>
            <w:pPr>
              <w:spacing w:before="0" w:after="0"/>
              <w:jc w:val="center"/>
            </w:pPr>
            <w:r>
              <w:rPr>
                <w:rFonts w:ascii="Calibri" w:hAnsi="Calibri"/>
                <w:b w:val="0"/>
                <w:sz w:val="14"/>
              </w:rPr>
              <w:t>-0.0000</w:t>
            </w:r>
          </w:p>
        </w:tc>
      </w:tr>
      <w:tr>
        <w:tc>
          <w:tcPr>
            <w:tcW w:type="dxa" w:w="2015"/>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115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439"/>
            <w:vAlign w:val="center"/>
            <w:tcMar>
              <w:top w:w="60" w:type="dxa"/>
              <w:left w:w="80" w:type="dxa"/>
              <w:bottom w:w="60" w:type="dxa"/>
              <w:right w:w="80" w:type="dxa"/>
            </w:tcMar>
          </w:tcPr>
          <w:p>
            <w:pPr>
              <w:spacing w:before="0" w:after="0"/>
              <w:jc w:val="left"/>
            </w:pPr>
            <w:r>
              <w:rPr>
                <w:rFonts w:ascii="Calibri" w:hAnsi="Calibri"/>
                <w:b w:val="0"/>
                <w:sz w:val="14"/>
              </w:rPr>
              <w:t>DALYs</w:t>
            </w:r>
          </w:p>
        </w:tc>
        <w:tc>
          <w:tcPr>
            <w:tcW w:type="dxa" w:w="1583"/>
            <w:vAlign w:val="center"/>
            <w:tcMar>
              <w:top w:w="60" w:type="dxa"/>
              <w:left w:w="80" w:type="dxa"/>
              <w:bottom w:w="60" w:type="dxa"/>
              <w:right w:w="80" w:type="dxa"/>
            </w:tcMar>
          </w:tcPr>
          <w:p>
            <w:pPr>
              <w:spacing w:before="0" w:after="0"/>
              <w:jc w:val="center"/>
            </w:pPr>
            <w:r>
              <w:rPr>
                <w:rFonts w:ascii="Calibri" w:hAnsi="Calibri"/>
                <w:b w:val="0"/>
                <w:sz w:val="14"/>
              </w:rPr>
              <w:t>-0.2491</w:t>
            </w:r>
          </w:p>
        </w:tc>
        <w:tc>
          <w:tcPr>
            <w:tcW w:type="dxa" w:w="1727"/>
            <w:vAlign w:val="center"/>
            <w:tcMar>
              <w:top w:w="60" w:type="dxa"/>
              <w:left w:w="80" w:type="dxa"/>
              <w:bottom w:w="60" w:type="dxa"/>
              <w:right w:w="80" w:type="dxa"/>
            </w:tcMar>
          </w:tcPr>
          <w:p>
            <w:pPr>
              <w:spacing w:before="0" w:after="0"/>
              <w:jc w:val="center"/>
            </w:pPr>
            <w:r>
              <w:rPr>
                <w:rFonts w:ascii="Calibri" w:hAnsi="Calibri"/>
                <w:b w:val="0"/>
                <w:sz w:val="14"/>
              </w:rPr>
              <w:t>-0.2490</w:t>
            </w:r>
          </w:p>
        </w:tc>
        <w:tc>
          <w:tcPr>
            <w:tcW w:type="dxa" w:w="1445"/>
            <w:vAlign w:val="center"/>
            <w:tcMar>
              <w:top w:w="60" w:type="dxa"/>
              <w:left w:w="80" w:type="dxa"/>
              <w:bottom w:w="60" w:type="dxa"/>
              <w:right w:w="80" w:type="dxa"/>
            </w:tcMar>
          </w:tcPr>
          <w:p>
            <w:pPr>
              <w:spacing w:before="0" w:after="0"/>
              <w:jc w:val="center"/>
            </w:pPr>
            <w:r>
              <w:rPr>
                <w:rFonts w:ascii="Calibri" w:hAnsi="Calibri"/>
                <w:b w:val="0"/>
                <w:sz w:val="14"/>
              </w:rPr>
              <w:t>0.0001</w:t>
            </w:r>
          </w:p>
        </w:tc>
      </w:tr>
      <w:tr>
        <w:tc>
          <w:tcPr>
            <w:tcW w:type="dxa" w:w="2015"/>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115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439"/>
            <w:vAlign w:val="center"/>
            <w:tcMar>
              <w:top w:w="60" w:type="dxa"/>
              <w:left w:w="80" w:type="dxa"/>
              <w:bottom w:w="60" w:type="dxa"/>
              <w:right w:w="80" w:type="dxa"/>
            </w:tcMar>
          </w:tcPr>
          <w:p>
            <w:pPr>
              <w:spacing w:before="0" w:after="0"/>
              <w:jc w:val="left"/>
            </w:pPr>
            <w:r>
              <w:rPr>
                <w:rFonts w:ascii="Calibri" w:hAnsi="Calibri"/>
                <w:b w:val="0"/>
                <w:sz w:val="14"/>
              </w:rPr>
              <w:t>Incidence</w:t>
            </w:r>
          </w:p>
        </w:tc>
        <w:tc>
          <w:tcPr>
            <w:tcW w:type="dxa" w:w="1583"/>
            <w:vAlign w:val="center"/>
            <w:tcMar>
              <w:top w:w="60" w:type="dxa"/>
              <w:left w:w="80" w:type="dxa"/>
              <w:bottom w:w="60" w:type="dxa"/>
              <w:right w:w="80" w:type="dxa"/>
            </w:tcMar>
          </w:tcPr>
          <w:p>
            <w:pPr>
              <w:spacing w:before="0" w:after="0"/>
              <w:jc w:val="center"/>
            </w:pPr>
            <w:r>
              <w:rPr>
                <w:rFonts w:ascii="Calibri" w:hAnsi="Calibri"/>
                <w:b w:val="0"/>
                <w:sz w:val="14"/>
              </w:rPr>
              <w:t>-0.2097</w:t>
            </w:r>
          </w:p>
        </w:tc>
        <w:tc>
          <w:tcPr>
            <w:tcW w:type="dxa" w:w="1727"/>
            <w:vAlign w:val="center"/>
            <w:tcMar>
              <w:top w:w="60" w:type="dxa"/>
              <w:left w:w="80" w:type="dxa"/>
              <w:bottom w:w="60" w:type="dxa"/>
              <w:right w:w="80" w:type="dxa"/>
            </w:tcMar>
          </w:tcPr>
          <w:p>
            <w:pPr>
              <w:spacing w:before="0" w:after="0"/>
              <w:jc w:val="center"/>
            </w:pPr>
            <w:r>
              <w:rPr>
                <w:rFonts w:ascii="Calibri" w:hAnsi="Calibri"/>
                <w:b w:val="0"/>
                <w:sz w:val="14"/>
              </w:rPr>
              <w:t>-0.2097</w:t>
            </w:r>
          </w:p>
        </w:tc>
        <w:tc>
          <w:tcPr>
            <w:tcW w:type="dxa" w:w="1445"/>
            <w:vAlign w:val="center"/>
            <w:tcMar>
              <w:top w:w="60" w:type="dxa"/>
              <w:left w:w="80" w:type="dxa"/>
              <w:bottom w:w="60" w:type="dxa"/>
              <w:right w:w="80" w:type="dxa"/>
            </w:tcMar>
          </w:tcPr>
          <w:p>
            <w:pPr>
              <w:spacing w:before="0" w:after="0"/>
              <w:jc w:val="center"/>
            </w:pPr>
            <w:r>
              <w:rPr>
                <w:rFonts w:ascii="Calibri" w:hAnsi="Calibri"/>
                <w:b w:val="0"/>
                <w:sz w:val="14"/>
              </w:rPr>
              <w:t>-0.0000</w:t>
            </w:r>
          </w:p>
        </w:tc>
      </w:tr>
      <w:tr>
        <w:tc>
          <w:tcPr>
            <w:tcW w:type="dxa" w:w="2015"/>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115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439"/>
            <w:vAlign w:val="center"/>
            <w:tcMar>
              <w:top w:w="60" w:type="dxa"/>
              <w:left w:w="80" w:type="dxa"/>
              <w:bottom w:w="60" w:type="dxa"/>
              <w:right w:w="80" w:type="dxa"/>
            </w:tcMar>
          </w:tcPr>
          <w:p>
            <w:pPr>
              <w:spacing w:before="0" w:after="0"/>
              <w:jc w:val="left"/>
            </w:pPr>
            <w:r>
              <w:rPr>
                <w:rFonts w:ascii="Calibri" w:hAnsi="Calibri"/>
                <w:b w:val="0"/>
                <w:sz w:val="14"/>
              </w:rPr>
              <w:t>Prevalence</w:t>
            </w:r>
          </w:p>
        </w:tc>
        <w:tc>
          <w:tcPr>
            <w:tcW w:type="dxa" w:w="1583"/>
            <w:vAlign w:val="center"/>
            <w:tcMar>
              <w:top w:w="60" w:type="dxa"/>
              <w:left w:w="80" w:type="dxa"/>
              <w:bottom w:w="60" w:type="dxa"/>
              <w:right w:w="80" w:type="dxa"/>
            </w:tcMar>
          </w:tcPr>
          <w:p>
            <w:pPr>
              <w:spacing w:before="0" w:after="0"/>
              <w:jc w:val="center"/>
            </w:pPr>
            <w:r>
              <w:rPr>
                <w:rFonts w:ascii="Calibri" w:hAnsi="Calibri"/>
                <w:b w:val="0"/>
                <w:sz w:val="14"/>
              </w:rPr>
              <w:t>-0.2301</w:t>
            </w:r>
          </w:p>
        </w:tc>
        <w:tc>
          <w:tcPr>
            <w:tcW w:type="dxa" w:w="1727"/>
            <w:vAlign w:val="center"/>
            <w:tcMar>
              <w:top w:w="60" w:type="dxa"/>
              <w:left w:w="80" w:type="dxa"/>
              <w:bottom w:w="60" w:type="dxa"/>
              <w:right w:w="80" w:type="dxa"/>
            </w:tcMar>
          </w:tcPr>
          <w:p>
            <w:pPr>
              <w:spacing w:before="0" w:after="0"/>
              <w:jc w:val="center"/>
            </w:pPr>
            <w:r>
              <w:rPr>
                <w:rFonts w:ascii="Calibri" w:hAnsi="Calibri"/>
                <w:b w:val="0"/>
                <w:sz w:val="14"/>
              </w:rPr>
              <w:t>-0.2301</w:t>
            </w:r>
          </w:p>
        </w:tc>
        <w:tc>
          <w:tcPr>
            <w:tcW w:type="dxa" w:w="1445"/>
            <w:vAlign w:val="center"/>
            <w:tcMar>
              <w:top w:w="60" w:type="dxa"/>
              <w:left w:w="80" w:type="dxa"/>
              <w:bottom w:w="60" w:type="dxa"/>
              <w:right w:w="80" w:type="dxa"/>
            </w:tcMar>
          </w:tcPr>
          <w:p>
            <w:pPr>
              <w:spacing w:before="0" w:after="0"/>
              <w:jc w:val="center"/>
            </w:pPr>
            <w:r>
              <w:rPr>
                <w:rFonts w:ascii="Calibri" w:hAnsi="Calibri"/>
                <w:b w:val="0"/>
                <w:sz w:val="14"/>
              </w:rPr>
              <w:t>-0.0000</w:t>
            </w:r>
          </w:p>
        </w:tc>
      </w:tr>
      <w:tr>
        <w:tc>
          <w:tcPr>
            <w:tcW w:type="dxa" w:w="2015"/>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115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439"/>
            <w:vAlign w:val="center"/>
            <w:tcMar>
              <w:top w:w="60" w:type="dxa"/>
              <w:left w:w="80" w:type="dxa"/>
              <w:bottom w:w="60" w:type="dxa"/>
              <w:right w:w="80" w:type="dxa"/>
            </w:tcMar>
          </w:tcPr>
          <w:p>
            <w:pPr>
              <w:spacing w:before="0" w:after="0"/>
              <w:jc w:val="left"/>
            </w:pPr>
            <w:r>
              <w:rPr>
                <w:rFonts w:ascii="Calibri" w:hAnsi="Calibri"/>
                <w:b w:val="0"/>
                <w:sz w:val="14"/>
              </w:rPr>
              <w:t>DALYs</w:t>
            </w:r>
          </w:p>
        </w:tc>
        <w:tc>
          <w:tcPr>
            <w:tcW w:type="dxa" w:w="1583"/>
            <w:vAlign w:val="center"/>
            <w:tcMar>
              <w:top w:w="60" w:type="dxa"/>
              <w:left w:w="80" w:type="dxa"/>
              <w:bottom w:w="60" w:type="dxa"/>
              <w:right w:w="80" w:type="dxa"/>
            </w:tcMar>
          </w:tcPr>
          <w:p>
            <w:pPr>
              <w:spacing w:before="0" w:after="0"/>
              <w:jc w:val="center"/>
            </w:pPr>
            <w:r>
              <w:rPr>
                <w:rFonts w:ascii="Calibri" w:hAnsi="Calibri"/>
                <w:b w:val="0"/>
                <w:sz w:val="14"/>
              </w:rPr>
              <w:t>-0.1091</w:t>
            </w:r>
          </w:p>
        </w:tc>
        <w:tc>
          <w:tcPr>
            <w:tcW w:type="dxa" w:w="1727"/>
            <w:vAlign w:val="center"/>
            <w:tcMar>
              <w:top w:w="60" w:type="dxa"/>
              <w:left w:w="80" w:type="dxa"/>
              <w:bottom w:w="60" w:type="dxa"/>
              <w:right w:w="80" w:type="dxa"/>
            </w:tcMar>
          </w:tcPr>
          <w:p>
            <w:pPr>
              <w:spacing w:before="0" w:after="0"/>
              <w:jc w:val="center"/>
            </w:pPr>
            <w:r>
              <w:rPr>
                <w:rFonts w:ascii="Calibri" w:hAnsi="Calibri"/>
                <w:b w:val="0"/>
                <w:sz w:val="14"/>
              </w:rPr>
              <w:t>-0.1093</w:t>
            </w:r>
          </w:p>
        </w:tc>
        <w:tc>
          <w:tcPr>
            <w:tcW w:type="dxa" w:w="1445"/>
            <w:vAlign w:val="center"/>
            <w:tcMar>
              <w:top w:w="60" w:type="dxa"/>
              <w:left w:w="80" w:type="dxa"/>
              <w:bottom w:w="60" w:type="dxa"/>
              <w:right w:w="80" w:type="dxa"/>
            </w:tcMar>
          </w:tcPr>
          <w:p>
            <w:pPr>
              <w:spacing w:before="0" w:after="0"/>
              <w:jc w:val="center"/>
            </w:pPr>
            <w:r>
              <w:rPr>
                <w:rFonts w:ascii="Calibri" w:hAnsi="Calibri"/>
                <w:b w:val="0"/>
                <w:sz w:val="14"/>
              </w:rPr>
              <w:t>-0.0003</w:t>
            </w:r>
          </w:p>
        </w:tc>
      </w:tr>
      <w:tr>
        <w:tc>
          <w:tcPr>
            <w:tcW w:type="dxa" w:w="2015"/>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115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439"/>
            <w:vAlign w:val="center"/>
            <w:tcMar>
              <w:top w:w="60" w:type="dxa"/>
              <w:left w:w="80" w:type="dxa"/>
              <w:bottom w:w="60" w:type="dxa"/>
              <w:right w:w="80" w:type="dxa"/>
            </w:tcMar>
          </w:tcPr>
          <w:p>
            <w:pPr>
              <w:spacing w:before="0" w:after="0"/>
              <w:jc w:val="left"/>
            </w:pPr>
            <w:r>
              <w:rPr>
                <w:rFonts w:ascii="Calibri" w:hAnsi="Calibri"/>
                <w:b w:val="0"/>
                <w:sz w:val="14"/>
              </w:rPr>
              <w:t>Incidence</w:t>
            </w:r>
          </w:p>
        </w:tc>
        <w:tc>
          <w:tcPr>
            <w:tcW w:type="dxa" w:w="1583"/>
            <w:vAlign w:val="center"/>
            <w:tcMar>
              <w:top w:w="60" w:type="dxa"/>
              <w:left w:w="80" w:type="dxa"/>
              <w:bottom w:w="60" w:type="dxa"/>
              <w:right w:w="80" w:type="dxa"/>
            </w:tcMar>
          </w:tcPr>
          <w:p>
            <w:pPr>
              <w:spacing w:before="0" w:after="0"/>
              <w:jc w:val="center"/>
            </w:pPr>
            <w:r>
              <w:rPr>
                <w:rFonts w:ascii="Calibri" w:hAnsi="Calibri"/>
                <w:b w:val="0"/>
                <w:sz w:val="14"/>
              </w:rPr>
              <w:t>-0.0756</w:t>
            </w:r>
          </w:p>
        </w:tc>
        <w:tc>
          <w:tcPr>
            <w:tcW w:type="dxa" w:w="1727"/>
            <w:vAlign w:val="center"/>
            <w:tcMar>
              <w:top w:w="60" w:type="dxa"/>
              <w:left w:w="80" w:type="dxa"/>
              <w:bottom w:w="60" w:type="dxa"/>
              <w:right w:w="80" w:type="dxa"/>
            </w:tcMar>
          </w:tcPr>
          <w:p>
            <w:pPr>
              <w:spacing w:before="0" w:after="0"/>
              <w:jc w:val="center"/>
            </w:pPr>
            <w:r>
              <w:rPr>
                <w:rFonts w:ascii="Calibri" w:hAnsi="Calibri"/>
                <w:b w:val="0"/>
                <w:sz w:val="14"/>
              </w:rPr>
              <w:t>-0.0756</w:t>
            </w:r>
          </w:p>
        </w:tc>
        <w:tc>
          <w:tcPr>
            <w:tcW w:type="dxa" w:w="1445"/>
            <w:vAlign w:val="center"/>
            <w:tcMar>
              <w:top w:w="60" w:type="dxa"/>
              <w:left w:w="80" w:type="dxa"/>
              <w:bottom w:w="60" w:type="dxa"/>
              <w:right w:w="80" w:type="dxa"/>
            </w:tcMar>
          </w:tcPr>
          <w:p>
            <w:pPr>
              <w:spacing w:before="0" w:after="0"/>
              <w:jc w:val="center"/>
            </w:pPr>
            <w:r>
              <w:rPr>
                <w:rFonts w:ascii="Calibri" w:hAnsi="Calibri"/>
                <w:b w:val="0"/>
                <w:sz w:val="14"/>
              </w:rPr>
              <w:t>0.0000</w:t>
            </w:r>
          </w:p>
        </w:tc>
      </w:tr>
      <w:tr>
        <w:tc>
          <w:tcPr>
            <w:tcW w:type="dxa" w:w="2015"/>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115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439"/>
            <w:vAlign w:val="center"/>
            <w:tcMar>
              <w:top w:w="60" w:type="dxa"/>
              <w:left w:w="80" w:type="dxa"/>
              <w:bottom w:w="60" w:type="dxa"/>
              <w:right w:w="80" w:type="dxa"/>
            </w:tcMar>
          </w:tcPr>
          <w:p>
            <w:pPr>
              <w:spacing w:before="0" w:after="0"/>
              <w:jc w:val="left"/>
            </w:pPr>
            <w:r>
              <w:rPr>
                <w:rFonts w:ascii="Calibri" w:hAnsi="Calibri"/>
                <w:b w:val="0"/>
                <w:sz w:val="14"/>
              </w:rPr>
              <w:t>Prevalence</w:t>
            </w:r>
          </w:p>
        </w:tc>
        <w:tc>
          <w:tcPr>
            <w:tcW w:type="dxa" w:w="1583"/>
            <w:vAlign w:val="center"/>
            <w:tcMar>
              <w:top w:w="60" w:type="dxa"/>
              <w:left w:w="80" w:type="dxa"/>
              <w:bottom w:w="60" w:type="dxa"/>
              <w:right w:w="80" w:type="dxa"/>
            </w:tcMar>
          </w:tcPr>
          <w:p>
            <w:pPr>
              <w:spacing w:before="0" w:after="0"/>
              <w:jc w:val="center"/>
            </w:pPr>
            <w:r>
              <w:rPr>
                <w:rFonts w:ascii="Calibri" w:hAnsi="Calibri"/>
                <w:b w:val="0"/>
                <w:sz w:val="14"/>
              </w:rPr>
              <w:t>-0.0792</w:t>
            </w:r>
          </w:p>
        </w:tc>
        <w:tc>
          <w:tcPr>
            <w:tcW w:type="dxa" w:w="1727"/>
            <w:vAlign w:val="center"/>
            <w:tcMar>
              <w:top w:w="60" w:type="dxa"/>
              <w:left w:w="80" w:type="dxa"/>
              <w:bottom w:w="60" w:type="dxa"/>
              <w:right w:w="80" w:type="dxa"/>
            </w:tcMar>
          </w:tcPr>
          <w:p>
            <w:pPr>
              <w:spacing w:before="0" w:after="0"/>
              <w:jc w:val="center"/>
            </w:pPr>
            <w:r>
              <w:rPr>
                <w:rFonts w:ascii="Calibri" w:hAnsi="Calibri"/>
                <w:b w:val="0"/>
                <w:sz w:val="14"/>
              </w:rPr>
              <w:t>-0.0795</w:t>
            </w:r>
          </w:p>
        </w:tc>
        <w:tc>
          <w:tcPr>
            <w:tcW w:type="dxa" w:w="1445"/>
            <w:vAlign w:val="center"/>
            <w:tcMar>
              <w:top w:w="60" w:type="dxa"/>
              <w:left w:w="80" w:type="dxa"/>
              <w:bottom w:w="60" w:type="dxa"/>
              <w:right w:w="80" w:type="dxa"/>
            </w:tcMar>
          </w:tcPr>
          <w:p>
            <w:pPr>
              <w:spacing w:before="0" w:after="0"/>
              <w:jc w:val="center"/>
            </w:pPr>
            <w:r>
              <w:rPr>
                <w:rFonts w:ascii="Calibri" w:hAnsi="Calibri"/>
                <w:b w:val="0"/>
                <w:sz w:val="14"/>
              </w:rPr>
              <w:t>-0.0003</w:t>
            </w:r>
          </w:p>
        </w:tc>
      </w:tr>
    </w:tbl>
    <w:p/>
    <w:p>
      <w:pPr>
        <w:pStyle w:val="Heading2"/>
        <w:keepNext/>
      </w:pPr>
      <w:r>
        <w:t>Table S5. Segmented-model specification sensitivity</w:t>
      </w:r>
    </w:p>
    <w:tbl>
      <w:tblPr>
        <w:tblStyle w:val="TableGrid"/>
        <w:tblW w:type="dxa" w:w="9360"/>
        <w:tblLayout w:type="fixed"/>
        <w:tblLook w:firstColumn="1" w:firstRow="1" w:lastColumn="0" w:lastRow="0" w:noHBand="0" w:noVBand="1" w:val="04A0"/>
      </w:tblPr>
      <w:tblGrid>
        <w:gridCol w:w="1730"/>
        <w:gridCol w:w="961"/>
        <w:gridCol w:w="1218"/>
        <w:gridCol w:w="1282"/>
        <w:gridCol w:w="1282"/>
        <w:gridCol w:w="1282"/>
        <w:gridCol w:w="1605"/>
      </w:tblGrid>
      <w:tr>
        <w:trPr>
          <w:tblHeader w:val="true"/>
        </w:trPr>
        <w:tc>
          <w:tcPr>
            <w:tcW w:type="dxa" w:w="1730"/>
            <w:vAlign w:val="center"/>
            <w:tcMar>
              <w:top w:w="60" w:type="dxa"/>
              <w:left w:w="80" w:type="dxa"/>
              <w:bottom w:w="60" w:type="dxa"/>
              <w:right w:w="80" w:type="dxa"/>
            </w:tcMar>
          </w:tcPr>
          <w:p>
            <w:pPr>
              <w:spacing w:before="0" w:after="0"/>
              <w:jc w:val="left"/>
            </w:pPr>
            <w:r>
              <w:rPr>
                <w:rFonts w:ascii="Calibri" w:hAnsi="Calibri"/>
                <w:b/>
                <w:sz w:val="14"/>
              </w:rPr>
              <w:t>Location</w:t>
            </w:r>
          </w:p>
        </w:tc>
        <w:tc>
          <w:tcPr>
            <w:tcW w:type="dxa" w:w="961"/>
            <w:vAlign w:val="center"/>
            <w:tcMar>
              <w:top w:w="60" w:type="dxa"/>
              <w:left w:w="80" w:type="dxa"/>
              <w:bottom w:w="60" w:type="dxa"/>
              <w:right w:w="80" w:type="dxa"/>
            </w:tcMar>
          </w:tcPr>
          <w:p>
            <w:pPr>
              <w:spacing w:before="0" w:after="0"/>
              <w:jc w:val="left"/>
            </w:pPr>
            <w:r>
              <w:rPr>
                <w:rFonts w:ascii="Calibri" w:hAnsi="Calibri"/>
                <w:b/>
                <w:sz w:val="14"/>
              </w:rPr>
              <w:t>Sex</w:t>
            </w:r>
          </w:p>
        </w:tc>
        <w:tc>
          <w:tcPr>
            <w:tcW w:type="dxa" w:w="1218"/>
            <w:vAlign w:val="center"/>
            <w:tcMar>
              <w:top w:w="60" w:type="dxa"/>
              <w:left w:w="80" w:type="dxa"/>
              <w:bottom w:w="60" w:type="dxa"/>
              <w:right w:w="80" w:type="dxa"/>
            </w:tcMar>
          </w:tcPr>
          <w:p>
            <w:pPr>
              <w:spacing w:before="0" w:after="0"/>
              <w:jc w:val="left"/>
            </w:pPr>
            <w:r>
              <w:rPr>
                <w:rFonts w:ascii="Calibri" w:hAnsi="Calibri"/>
                <w:b/>
                <w:sz w:val="14"/>
              </w:rPr>
              <w:t>Outcome</w:t>
            </w:r>
          </w:p>
        </w:tc>
        <w:tc>
          <w:tcPr>
            <w:tcW w:type="dxa" w:w="1282"/>
            <w:vAlign w:val="center"/>
            <w:tcMar>
              <w:top w:w="60" w:type="dxa"/>
              <w:left w:w="80" w:type="dxa"/>
              <w:bottom w:w="60" w:type="dxa"/>
              <w:right w:w="80" w:type="dxa"/>
            </w:tcMar>
          </w:tcPr>
          <w:p>
            <w:pPr>
              <w:spacing w:before="0" w:after="0"/>
              <w:jc w:val="center"/>
            </w:pPr>
            <w:r>
              <w:rPr>
                <w:rFonts w:ascii="Calibri" w:hAnsi="Calibri"/>
                <w:b/>
                <w:sz w:val="14"/>
              </w:rPr>
              <w:t>Primary, %/year</w:t>
            </w:r>
          </w:p>
        </w:tc>
        <w:tc>
          <w:tcPr>
            <w:tcW w:type="dxa" w:w="1282"/>
            <w:vAlign w:val="center"/>
            <w:tcMar>
              <w:top w:w="60" w:type="dxa"/>
              <w:left w:w="80" w:type="dxa"/>
              <w:bottom w:w="60" w:type="dxa"/>
              <w:right w:w="80" w:type="dxa"/>
            </w:tcMar>
          </w:tcPr>
          <w:p>
            <w:pPr>
              <w:spacing w:before="0" w:after="0"/>
              <w:jc w:val="center"/>
            </w:pPr>
            <w:r>
              <w:rPr>
                <w:rFonts w:ascii="Calibri" w:hAnsi="Calibri"/>
                <w:b/>
                <w:sz w:val="14"/>
              </w:rPr>
              <w:t>Minimum, %/year</w:t>
            </w:r>
          </w:p>
        </w:tc>
        <w:tc>
          <w:tcPr>
            <w:tcW w:type="dxa" w:w="1282"/>
            <w:vAlign w:val="center"/>
            <w:tcMar>
              <w:top w:w="60" w:type="dxa"/>
              <w:left w:w="80" w:type="dxa"/>
              <w:bottom w:w="60" w:type="dxa"/>
              <w:right w:w="80" w:type="dxa"/>
            </w:tcMar>
          </w:tcPr>
          <w:p>
            <w:pPr>
              <w:spacing w:before="0" w:after="0"/>
              <w:jc w:val="center"/>
            </w:pPr>
            <w:r>
              <w:rPr>
                <w:rFonts w:ascii="Calibri" w:hAnsi="Calibri"/>
                <w:b/>
                <w:sz w:val="14"/>
              </w:rPr>
              <w:t>Maximum, %/year</w:t>
            </w:r>
          </w:p>
        </w:tc>
        <w:tc>
          <w:tcPr>
            <w:tcW w:type="dxa" w:w="1605"/>
            <w:vAlign w:val="center"/>
            <w:tcMar>
              <w:top w:w="60" w:type="dxa"/>
              <w:left w:w="80" w:type="dxa"/>
              <w:bottom w:w="60" w:type="dxa"/>
              <w:right w:w="80" w:type="dxa"/>
            </w:tcMar>
          </w:tcPr>
          <w:p>
            <w:pPr>
              <w:spacing w:before="0" w:after="0"/>
              <w:jc w:val="center"/>
            </w:pPr>
            <w:r>
              <w:rPr>
                <w:rFonts w:ascii="Calibri" w:hAnsi="Calibri"/>
                <w:b/>
                <w:sz w:val="14"/>
              </w:rPr>
              <w:t>Maximum absolute difference</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218"/>
            <w:vAlign w:val="center"/>
            <w:tcMar>
              <w:top w:w="60" w:type="dxa"/>
              <w:left w:w="80" w:type="dxa"/>
              <w:bottom w:w="60" w:type="dxa"/>
              <w:right w:w="80" w:type="dxa"/>
            </w:tcMar>
          </w:tcPr>
          <w:p>
            <w:pPr>
              <w:spacing w:before="0" w:after="0"/>
              <w:jc w:val="left"/>
            </w:pPr>
            <w:r>
              <w:rPr>
                <w:rFonts w:ascii="Calibri" w:hAnsi="Calibri"/>
                <w:b w:val="0"/>
                <w:sz w:val="14"/>
              </w:rPr>
              <w:t>DALYs</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0.048</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0.043</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0.056</w:t>
            </w:r>
          </w:p>
        </w:tc>
        <w:tc>
          <w:tcPr>
            <w:tcW w:type="dxa" w:w="1605"/>
            <w:vAlign w:val="center"/>
            <w:tcMar>
              <w:top w:w="60" w:type="dxa"/>
              <w:left w:w="80" w:type="dxa"/>
              <w:bottom w:w="60" w:type="dxa"/>
              <w:right w:w="80" w:type="dxa"/>
            </w:tcMar>
          </w:tcPr>
          <w:p>
            <w:pPr>
              <w:spacing w:before="0" w:after="0"/>
              <w:jc w:val="center"/>
            </w:pPr>
            <w:r>
              <w:rPr>
                <w:rFonts w:ascii="Calibri" w:hAnsi="Calibri"/>
                <w:b w:val="0"/>
                <w:sz w:val="14"/>
              </w:rPr>
              <w:t>0.008</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218"/>
            <w:vAlign w:val="center"/>
            <w:tcMar>
              <w:top w:w="60" w:type="dxa"/>
              <w:left w:w="80" w:type="dxa"/>
              <w:bottom w:w="60" w:type="dxa"/>
              <w:right w:w="80" w:type="dxa"/>
            </w:tcMar>
          </w:tcPr>
          <w:p>
            <w:pPr>
              <w:spacing w:before="0" w:after="0"/>
              <w:jc w:val="left"/>
            </w:pPr>
            <w:r>
              <w:rPr>
                <w:rFonts w:ascii="Calibri" w:hAnsi="Calibri"/>
                <w:b w:val="0"/>
                <w:sz w:val="14"/>
              </w:rPr>
              <w:t>Incidence</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0.012</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0.007</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0.015</w:t>
            </w:r>
          </w:p>
        </w:tc>
        <w:tc>
          <w:tcPr>
            <w:tcW w:type="dxa" w:w="1605"/>
            <w:vAlign w:val="center"/>
            <w:tcMar>
              <w:top w:w="60" w:type="dxa"/>
              <w:left w:w="80" w:type="dxa"/>
              <w:bottom w:w="60" w:type="dxa"/>
              <w:right w:w="80" w:type="dxa"/>
            </w:tcMar>
          </w:tcPr>
          <w:p>
            <w:pPr>
              <w:spacing w:before="0" w:after="0"/>
              <w:jc w:val="center"/>
            </w:pPr>
            <w:r>
              <w:rPr>
                <w:rFonts w:ascii="Calibri" w:hAnsi="Calibri"/>
                <w:b w:val="0"/>
                <w:sz w:val="14"/>
              </w:rPr>
              <w:t>0.006</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218"/>
            <w:vAlign w:val="center"/>
            <w:tcMar>
              <w:top w:w="60" w:type="dxa"/>
              <w:left w:w="80" w:type="dxa"/>
              <w:bottom w:w="60" w:type="dxa"/>
              <w:right w:w="80" w:type="dxa"/>
            </w:tcMar>
          </w:tcPr>
          <w:p>
            <w:pPr>
              <w:spacing w:before="0" w:after="0"/>
              <w:jc w:val="left"/>
            </w:pPr>
            <w:r>
              <w:rPr>
                <w:rFonts w:ascii="Calibri" w:hAnsi="Calibri"/>
                <w:b w:val="0"/>
                <w:sz w:val="14"/>
              </w:rPr>
              <w:t>Prevalence</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0.024</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0.024</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0.034</w:t>
            </w:r>
          </w:p>
        </w:tc>
        <w:tc>
          <w:tcPr>
            <w:tcW w:type="dxa" w:w="1605"/>
            <w:vAlign w:val="center"/>
            <w:tcMar>
              <w:top w:w="60" w:type="dxa"/>
              <w:left w:w="80" w:type="dxa"/>
              <w:bottom w:w="60" w:type="dxa"/>
              <w:right w:w="80" w:type="dxa"/>
            </w:tcMar>
          </w:tcPr>
          <w:p>
            <w:pPr>
              <w:spacing w:before="0" w:after="0"/>
              <w:jc w:val="center"/>
            </w:pPr>
            <w:r>
              <w:rPr>
                <w:rFonts w:ascii="Calibri" w:hAnsi="Calibri"/>
                <w:b w:val="0"/>
                <w:sz w:val="14"/>
              </w:rPr>
              <w:t>0.011</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218"/>
            <w:vAlign w:val="center"/>
            <w:tcMar>
              <w:top w:w="60" w:type="dxa"/>
              <w:left w:w="80" w:type="dxa"/>
              <w:bottom w:w="60" w:type="dxa"/>
              <w:right w:w="80" w:type="dxa"/>
            </w:tcMar>
          </w:tcPr>
          <w:p>
            <w:pPr>
              <w:spacing w:before="0" w:after="0"/>
              <w:jc w:val="left"/>
            </w:pPr>
            <w:r>
              <w:rPr>
                <w:rFonts w:ascii="Calibri" w:hAnsi="Calibri"/>
                <w:b w:val="0"/>
                <w:sz w:val="14"/>
              </w:rPr>
              <w:t>DALYs</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0.036</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0.031</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0.039</w:t>
            </w:r>
          </w:p>
        </w:tc>
        <w:tc>
          <w:tcPr>
            <w:tcW w:type="dxa" w:w="1605"/>
            <w:vAlign w:val="center"/>
            <w:tcMar>
              <w:top w:w="60" w:type="dxa"/>
              <w:left w:w="80" w:type="dxa"/>
              <w:bottom w:w="60" w:type="dxa"/>
              <w:right w:w="80" w:type="dxa"/>
            </w:tcMar>
          </w:tcPr>
          <w:p>
            <w:pPr>
              <w:spacing w:before="0" w:after="0"/>
              <w:jc w:val="center"/>
            </w:pPr>
            <w:r>
              <w:rPr>
                <w:rFonts w:ascii="Calibri" w:hAnsi="Calibri"/>
                <w:b w:val="0"/>
                <w:sz w:val="14"/>
              </w:rPr>
              <w:t>0.005</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218"/>
            <w:vAlign w:val="center"/>
            <w:tcMar>
              <w:top w:w="60" w:type="dxa"/>
              <w:left w:w="80" w:type="dxa"/>
              <w:bottom w:w="60" w:type="dxa"/>
              <w:right w:w="80" w:type="dxa"/>
            </w:tcMar>
          </w:tcPr>
          <w:p>
            <w:pPr>
              <w:spacing w:before="0" w:after="0"/>
              <w:jc w:val="left"/>
            </w:pPr>
            <w:r>
              <w:rPr>
                <w:rFonts w:ascii="Calibri" w:hAnsi="Calibri"/>
                <w:b w:val="0"/>
                <w:sz w:val="14"/>
              </w:rPr>
              <w:t>Incidence</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-0.001</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-0.001</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0.006</w:t>
            </w:r>
          </w:p>
        </w:tc>
        <w:tc>
          <w:tcPr>
            <w:tcW w:type="dxa" w:w="1605"/>
            <w:vAlign w:val="center"/>
            <w:tcMar>
              <w:top w:w="60" w:type="dxa"/>
              <w:left w:w="80" w:type="dxa"/>
              <w:bottom w:w="60" w:type="dxa"/>
              <w:right w:w="80" w:type="dxa"/>
            </w:tcMar>
          </w:tcPr>
          <w:p>
            <w:pPr>
              <w:spacing w:before="0" w:after="0"/>
              <w:jc w:val="center"/>
            </w:pPr>
            <w:r>
              <w:rPr>
                <w:rFonts w:ascii="Calibri" w:hAnsi="Calibri"/>
                <w:b w:val="0"/>
                <w:sz w:val="14"/>
              </w:rPr>
              <w:t>0.007</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218"/>
            <w:vAlign w:val="center"/>
            <w:tcMar>
              <w:top w:w="60" w:type="dxa"/>
              <w:left w:w="80" w:type="dxa"/>
              <w:bottom w:w="60" w:type="dxa"/>
              <w:right w:w="80" w:type="dxa"/>
            </w:tcMar>
          </w:tcPr>
          <w:p>
            <w:pPr>
              <w:spacing w:before="0" w:after="0"/>
              <w:jc w:val="left"/>
            </w:pPr>
            <w:r>
              <w:rPr>
                <w:rFonts w:ascii="Calibri" w:hAnsi="Calibri"/>
                <w:b w:val="0"/>
                <w:sz w:val="14"/>
              </w:rPr>
              <w:t>Prevalence</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0.015</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0.015</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0.038</w:t>
            </w:r>
          </w:p>
        </w:tc>
        <w:tc>
          <w:tcPr>
            <w:tcW w:type="dxa" w:w="1605"/>
            <w:vAlign w:val="center"/>
            <w:tcMar>
              <w:top w:w="60" w:type="dxa"/>
              <w:left w:w="80" w:type="dxa"/>
              <w:bottom w:w="60" w:type="dxa"/>
              <w:right w:w="80" w:type="dxa"/>
            </w:tcMar>
          </w:tcPr>
          <w:p>
            <w:pPr>
              <w:spacing w:before="0" w:after="0"/>
              <w:jc w:val="center"/>
            </w:pPr>
            <w:r>
              <w:rPr>
                <w:rFonts w:ascii="Calibri" w:hAnsi="Calibri"/>
                <w:b w:val="0"/>
                <w:sz w:val="14"/>
              </w:rPr>
              <w:t>0.023</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218"/>
            <w:vAlign w:val="center"/>
            <w:tcMar>
              <w:top w:w="60" w:type="dxa"/>
              <w:left w:w="80" w:type="dxa"/>
              <w:bottom w:w="60" w:type="dxa"/>
              <w:right w:w="80" w:type="dxa"/>
            </w:tcMar>
          </w:tcPr>
          <w:p>
            <w:pPr>
              <w:spacing w:before="0" w:after="0"/>
              <w:jc w:val="left"/>
            </w:pPr>
            <w:r>
              <w:rPr>
                <w:rFonts w:ascii="Calibri" w:hAnsi="Calibri"/>
                <w:b w:val="0"/>
                <w:sz w:val="14"/>
              </w:rPr>
              <w:t>DALYs</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-0.249</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-0.289</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-0.249</w:t>
            </w:r>
          </w:p>
        </w:tc>
        <w:tc>
          <w:tcPr>
            <w:tcW w:type="dxa" w:w="1605"/>
            <w:vAlign w:val="center"/>
            <w:tcMar>
              <w:top w:w="60" w:type="dxa"/>
              <w:left w:w="80" w:type="dxa"/>
              <w:bottom w:w="60" w:type="dxa"/>
              <w:right w:w="80" w:type="dxa"/>
            </w:tcMar>
          </w:tcPr>
          <w:p>
            <w:pPr>
              <w:spacing w:before="0" w:after="0"/>
              <w:jc w:val="center"/>
            </w:pPr>
            <w:r>
              <w:rPr>
                <w:rFonts w:ascii="Calibri" w:hAnsi="Calibri"/>
                <w:b w:val="0"/>
                <w:sz w:val="14"/>
              </w:rPr>
              <w:t>0.040</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218"/>
            <w:vAlign w:val="center"/>
            <w:tcMar>
              <w:top w:w="60" w:type="dxa"/>
              <w:left w:w="80" w:type="dxa"/>
              <w:bottom w:w="60" w:type="dxa"/>
              <w:right w:w="80" w:type="dxa"/>
            </w:tcMar>
          </w:tcPr>
          <w:p>
            <w:pPr>
              <w:spacing w:before="0" w:after="0"/>
              <w:jc w:val="left"/>
            </w:pPr>
            <w:r>
              <w:rPr>
                <w:rFonts w:ascii="Calibri" w:hAnsi="Calibri"/>
                <w:b w:val="0"/>
                <w:sz w:val="14"/>
              </w:rPr>
              <w:t>Incidence</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-0.210</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-0.252</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-0.210</w:t>
            </w:r>
          </w:p>
        </w:tc>
        <w:tc>
          <w:tcPr>
            <w:tcW w:type="dxa" w:w="1605"/>
            <w:vAlign w:val="center"/>
            <w:tcMar>
              <w:top w:w="60" w:type="dxa"/>
              <w:left w:w="80" w:type="dxa"/>
              <w:bottom w:w="60" w:type="dxa"/>
              <w:right w:w="80" w:type="dxa"/>
            </w:tcMar>
          </w:tcPr>
          <w:p>
            <w:pPr>
              <w:spacing w:before="0" w:after="0"/>
              <w:jc w:val="center"/>
            </w:pPr>
            <w:r>
              <w:rPr>
                <w:rFonts w:ascii="Calibri" w:hAnsi="Calibri"/>
                <w:b w:val="0"/>
                <w:sz w:val="14"/>
              </w:rPr>
              <w:t>0.043</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218"/>
            <w:vAlign w:val="center"/>
            <w:tcMar>
              <w:top w:w="60" w:type="dxa"/>
              <w:left w:w="80" w:type="dxa"/>
              <w:bottom w:w="60" w:type="dxa"/>
              <w:right w:w="80" w:type="dxa"/>
            </w:tcMar>
          </w:tcPr>
          <w:p>
            <w:pPr>
              <w:spacing w:before="0" w:after="0"/>
              <w:jc w:val="left"/>
            </w:pPr>
            <w:r>
              <w:rPr>
                <w:rFonts w:ascii="Calibri" w:hAnsi="Calibri"/>
                <w:b w:val="0"/>
                <w:sz w:val="14"/>
              </w:rPr>
              <w:t>Prevalence</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-0.230</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-0.281</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-0.230</w:t>
            </w:r>
          </w:p>
        </w:tc>
        <w:tc>
          <w:tcPr>
            <w:tcW w:type="dxa" w:w="1605"/>
            <w:vAlign w:val="center"/>
            <w:tcMar>
              <w:top w:w="60" w:type="dxa"/>
              <w:left w:w="80" w:type="dxa"/>
              <w:bottom w:w="60" w:type="dxa"/>
              <w:right w:w="80" w:type="dxa"/>
            </w:tcMar>
          </w:tcPr>
          <w:p>
            <w:pPr>
              <w:spacing w:before="0" w:after="0"/>
              <w:jc w:val="center"/>
            </w:pPr>
            <w:r>
              <w:rPr>
                <w:rFonts w:ascii="Calibri" w:hAnsi="Calibri"/>
                <w:b w:val="0"/>
                <w:sz w:val="14"/>
              </w:rPr>
              <w:t>0.051</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218"/>
            <w:vAlign w:val="center"/>
            <w:tcMar>
              <w:top w:w="60" w:type="dxa"/>
              <w:left w:w="80" w:type="dxa"/>
              <w:bottom w:w="60" w:type="dxa"/>
              <w:right w:w="80" w:type="dxa"/>
            </w:tcMar>
          </w:tcPr>
          <w:p>
            <w:pPr>
              <w:spacing w:before="0" w:after="0"/>
              <w:jc w:val="left"/>
            </w:pPr>
            <w:r>
              <w:rPr>
                <w:rFonts w:ascii="Calibri" w:hAnsi="Calibri"/>
                <w:b w:val="0"/>
                <w:sz w:val="14"/>
              </w:rPr>
              <w:t>DALYs</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-0.109</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-0.129</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-0.109</w:t>
            </w:r>
          </w:p>
        </w:tc>
        <w:tc>
          <w:tcPr>
            <w:tcW w:type="dxa" w:w="1605"/>
            <w:vAlign w:val="center"/>
            <w:tcMar>
              <w:top w:w="60" w:type="dxa"/>
              <w:left w:w="80" w:type="dxa"/>
              <w:bottom w:w="60" w:type="dxa"/>
              <w:right w:w="80" w:type="dxa"/>
            </w:tcMar>
          </w:tcPr>
          <w:p>
            <w:pPr>
              <w:spacing w:before="0" w:after="0"/>
              <w:jc w:val="center"/>
            </w:pPr>
            <w:r>
              <w:rPr>
                <w:rFonts w:ascii="Calibri" w:hAnsi="Calibri"/>
                <w:b w:val="0"/>
                <w:sz w:val="14"/>
              </w:rPr>
              <w:t>0.020</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218"/>
            <w:vAlign w:val="center"/>
            <w:tcMar>
              <w:top w:w="60" w:type="dxa"/>
              <w:left w:w="80" w:type="dxa"/>
              <w:bottom w:w="60" w:type="dxa"/>
              <w:right w:w="80" w:type="dxa"/>
            </w:tcMar>
          </w:tcPr>
          <w:p>
            <w:pPr>
              <w:spacing w:before="0" w:after="0"/>
              <w:jc w:val="left"/>
            </w:pPr>
            <w:r>
              <w:rPr>
                <w:rFonts w:ascii="Calibri" w:hAnsi="Calibri"/>
                <w:b w:val="0"/>
                <w:sz w:val="14"/>
              </w:rPr>
              <w:t>Incidence</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-0.076</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-0.102</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-0.076</w:t>
            </w:r>
          </w:p>
        </w:tc>
        <w:tc>
          <w:tcPr>
            <w:tcW w:type="dxa" w:w="1605"/>
            <w:vAlign w:val="center"/>
            <w:tcMar>
              <w:top w:w="60" w:type="dxa"/>
              <w:left w:w="80" w:type="dxa"/>
              <w:bottom w:w="60" w:type="dxa"/>
              <w:right w:w="80" w:type="dxa"/>
            </w:tcMar>
          </w:tcPr>
          <w:p>
            <w:pPr>
              <w:spacing w:before="0" w:after="0"/>
              <w:jc w:val="center"/>
            </w:pPr>
            <w:r>
              <w:rPr>
                <w:rFonts w:ascii="Calibri" w:hAnsi="Calibri"/>
                <w:b w:val="0"/>
                <w:sz w:val="14"/>
              </w:rPr>
              <w:t>0.026</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218"/>
            <w:vAlign w:val="center"/>
            <w:tcMar>
              <w:top w:w="60" w:type="dxa"/>
              <w:left w:w="80" w:type="dxa"/>
              <w:bottom w:w="60" w:type="dxa"/>
              <w:right w:w="80" w:type="dxa"/>
            </w:tcMar>
          </w:tcPr>
          <w:p>
            <w:pPr>
              <w:spacing w:before="0" w:after="0"/>
              <w:jc w:val="left"/>
            </w:pPr>
            <w:r>
              <w:rPr>
                <w:rFonts w:ascii="Calibri" w:hAnsi="Calibri"/>
                <w:b w:val="0"/>
                <w:sz w:val="14"/>
              </w:rPr>
              <w:t>Prevalence</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-0.079</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-0.108</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-0.079</w:t>
            </w:r>
          </w:p>
        </w:tc>
        <w:tc>
          <w:tcPr>
            <w:tcW w:type="dxa" w:w="1605"/>
            <w:vAlign w:val="center"/>
            <w:tcMar>
              <w:top w:w="60" w:type="dxa"/>
              <w:left w:w="80" w:type="dxa"/>
              <w:bottom w:w="60" w:type="dxa"/>
              <w:right w:w="80" w:type="dxa"/>
            </w:tcMar>
          </w:tcPr>
          <w:p>
            <w:pPr>
              <w:spacing w:before="0" w:after="0"/>
              <w:jc w:val="center"/>
            </w:pPr>
            <w:r>
              <w:rPr>
                <w:rFonts w:ascii="Calibri" w:hAnsi="Calibri"/>
                <w:b w:val="0"/>
                <w:sz w:val="14"/>
              </w:rPr>
              <w:t>0.028</w:t>
            </w:r>
          </w:p>
        </w:tc>
      </w:tr>
    </w:tbl>
    <w:p/>
    <w:p>
      <w:r>
        <w:t>For each stratum, Table S5 reports the primary AAPC, the minimum and maximum estimates across six model specifications, and the maximum absolute difference from the primary estimate. The complete specification grid is supplied in the machine-readable table.</w:t>
      </w:r>
    </w:p>
    <w:p>
      <w:pPr>
        <w:pStyle w:val="Heading2"/>
        <w:keepNext/>
      </w:pPr>
      <w:r>
        <w:t>Table S6. Alternative-window decomposition</w:t>
      </w:r>
    </w:p>
    <w:tbl>
      <w:tblPr>
        <w:tblStyle w:val="TableGrid"/>
        <w:tblW w:type="dxa" w:w="9360"/>
        <w:tblLayout w:type="fixed"/>
        <w:tblLook w:firstColumn="1" w:firstRow="1" w:lastColumn="0" w:lastRow="0" w:noHBand="0" w:noVBand="1" w:val="04A0"/>
      </w:tblPr>
      <w:tblGrid>
        <w:gridCol w:w="1202"/>
        <w:gridCol w:w="732"/>
        <w:gridCol w:w="888"/>
        <w:gridCol w:w="575"/>
        <w:gridCol w:w="575"/>
        <w:gridCol w:w="1150"/>
        <w:gridCol w:w="1150"/>
        <w:gridCol w:w="1202"/>
        <w:gridCol w:w="1045"/>
        <w:gridCol w:w="841"/>
      </w:tblGrid>
      <w:tr>
        <w:trPr>
          <w:tblHeader w:val="true"/>
        </w:trPr>
        <w:tc>
          <w:tcPr>
            <w:tcW w:type="dxa" w:w="1202"/>
            <w:vAlign w:val="center"/>
            <w:tcMar>
              <w:top w:w="60" w:type="dxa"/>
              <w:left w:w="80" w:type="dxa"/>
              <w:bottom w:w="60" w:type="dxa"/>
              <w:right w:w="80" w:type="dxa"/>
            </w:tcMar>
          </w:tcPr>
          <w:p>
            <w:pPr>
              <w:spacing w:before="0" w:after="0"/>
              <w:jc w:val="left"/>
            </w:pPr>
            <w:r>
              <w:rPr>
                <w:rFonts w:ascii="Calibri" w:hAnsi="Calibri"/>
                <w:b/>
                <w:sz w:val="13"/>
              </w:rPr>
              <w:t>Location</w:t>
            </w:r>
          </w:p>
        </w:tc>
        <w:tc>
          <w:tcPr>
            <w:tcW w:type="dxa" w:w="732"/>
            <w:vAlign w:val="center"/>
            <w:tcMar>
              <w:top w:w="60" w:type="dxa"/>
              <w:left w:w="80" w:type="dxa"/>
              <w:bottom w:w="60" w:type="dxa"/>
              <w:right w:w="80" w:type="dxa"/>
            </w:tcMar>
          </w:tcPr>
          <w:p>
            <w:pPr>
              <w:spacing w:before="0" w:after="0"/>
              <w:jc w:val="left"/>
            </w:pPr>
            <w:r>
              <w:rPr>
                <w:rFonts w:ascii="Calibri" w:hAnsi="Calibri"/>
                <w:b/>
                <w:sz w:val="13"/>
              </w:rPr>
              <w:t>Sex</w:t>
            </w:r>
          </w:p>
        </w:tc>
        <w:tc>
          <w:tcPr>
            <w:tcW w:type="dxa" w:w="888"/>
            <w:vAlign w:val="center"/>
            <w:tcMar>
              <w:top w:w="60" w:type="dxa"/>
              <w:left w:w="80" w:type="dxa"/>
              <w:bottom w:w="60" w:type="dxa"/>
              <w:right w:w="80" w:type="dxa"/>
            </w:tcMar>
          </w:tcPr>
          <w:p>
            <w:pPr>
              <w:spacing w:before="0" w:after="0"/>
              <w:jc w:val="left"/>
            </w:pPr>
            <w:r>
              <w:rPr>
                <w:rFonts w:ascii="Calibri" w:hAnsi="Calibri"/>
                <w:b/>
                <w:sz w:val="13"/>
              </w:rPr>
              <w:t>Outcome</w:t>
            </w:r>
          </w:p>
        </w:tc>
        <w:tc>
          <w:tcPr>
            <w:tcW w:type="dxa" w:w="575"/>
            <w:vAlign w:val="center"/>
            <w:tcMar>
              <w:top w:w="60" w:type="dxa"/>
              <w:left w:w="80" w:type="dxa"/>
              <w:bottom w:w="60" w:type="dxa"/>
              <w:right w:w="80" w:type="dxa"/>
            </w:tcMar>
          </w:tcPr>
          <w:p>
            <w:pPr>
              <w:spacing w:before="0" w:after="0"/>
              <w:jc w:val="center"/>
            </w:pPr>
            <w:r>
              <w:rPr>
                <w:rFonts w:ascii="Calibri" w:hAnsi="Calibri"/>
                <w:b/>
                <w:sz w:val="13"/>
              </w:rPr>
              <w:t>Start</w:t>
            </w:r>
          </w:p>
        </w:tc>
        <w:tc>
          <w:tcPr>
            <w:tcW w:type="dxa" w:w="575"/>
            <w:vAlign w:val="center"/>
            <w:tcMar>
              <w:top w:w="60" w:type="dxa"/>
              <w:left w:w="80" w:type="dxa"/>
              <w:bottom w:w="60" w:type="dxa"/>
              <w:right w:w="80" w:type="dxa"/>
            </w:tcMar>
          </w:tcPr>
          <w:p>
            <w:pPr>
              <w:spacing w:before="0" w:after="0"/>
              <w:jc w:val="center"/>
            </w:pPr>
            <w:r>
              <w:rPr>
                <w:rFonts w:ascii="Calibri" w:hAnsi="Calibri"/>
                <w:b/>
                <w:sz w:val="13"/>
              </w:rPr>
              <w:t>End</w:t>
            </w:r>
          </w:p>
        </w:tc>
        <w:tc>
          <w:tcPr>
            <w:tcW w:type="dxa" w:w="1150"/>
            <w:vAlign w:val="center"/>
            <w:tcMar>
              <w:top w:w="60" w:type="dxa"/>
              <w:left w:w="80" w:type="dxa"/>
              <w:bottom w:w="60" w:type="dxa"/>
              <w:right w:w="80" w:type="dxa"/>
            </w:tcMar>
          </w:tcPr>
          <w:p>
            <w:pPr>
              <w:spacing w:before="0" w:after="0"/>
              <w:jc w:val="center"/>
            </w:pPr>
            <w:r>
              <w:rPr>
                <w:rFonts w:ascii="Calibri" w:hAnsi="Calibri"/>
                <w:b/>
                <w:sz w:val="13"/>
              </w:rPr>
              <w:t>Population-size change</w:t>
            </w:r>
          </w:p>
        </w:tc>
        <w:tc>
          <w:tcPr>
            <w:tcW w:type="dxa" w:w="1150"/>
            <w:vAlign w:val="center"/>
            <w:tcMar>
              <w:top w:w="60" w:type="dxa"/>
              <w:left w:w="80" w:type="dxa"/>
              <w:bottom w:w="60" w:type="dxa"/>
              <w:right w:w="80" w:type="dxa"/>
            </w:tcMar>
          </w:tcPr>
          <w:p>
            <w:pPr>
              <w:spacing w:before="0" w:after="0"/>
              <w:jc w:val="center"/>
            </w:pPr>
            <w:r>
              <w:rPr>
                <w:rFonts w:ascii="Calibri" w:hAnsi="Calibri"/>
                <w:b/>
                <w:sz w:val="13"/>
              </w:rPr>
              <w:t>Age-structure change</w:t>
            </w:r>
          </w:p>
        </w:tc>
        <w:tc>
          <w:tcPr>
            <w:tcW w:type="dxa" w:w="1202"/>
            <w:vAlign w:val="center"/>
            <w:tcMar>
              <w:top w:w="60" w:type="dxa"/>
              <w:left w:w="80" w:type="dxa"/>
              <w:bottom w:w="60" w:type="dxa"/>
              <w:right w:w="80" w:type="dxa"/>
            </w:tcMar>
          </w:tcPr>
          <w:p>
            <w:pPr>
              <w:spacing w:before="0" w:after="0"/>
              <w:jc w:val="center"/>
            </w:pPr>
            <w:r>
              <w:rPr>
                <w:rFonts w:ascii="Calibri" w:hAnsi="Calibri"/>
                <w:b/>
                <w:sz w:val="13"/>
              </w:rPr>
              <w:t>Age-specific-rate change</w:t>
            </w:r>
          </w:p>
        </w:tc>
        <w:tc>
          <w:tcPr>
            <w:tcW w:type="dxa" w:w="1045"/>
            <w:vAlign w:val="center"/>
            <w:tcMar>
              <w:top w:w="60" w:type="dxa"/>
              <w:left w:w="80" w:type="dxa"/>
              <w:bottom w:w="60" w:type="dxa"/>
              <w:right w:w="80" w:type="dxa"/>
            </w:tcMar>
          </w:tcPr>
          <w:p>
            <w:pPr>
              <w:spacing w:before="0" w:after="0"/>
              <w:jc w:val="center"/>
            </w:pPr>
            <w:r>
              <w:rPr>
                <w:rFonts w:ascii="Calibri" w:hAnsi="Calibri"/>
                <w:b/>
                <w:sz w:val="13"/>
              </w:rPr>
              <w:t>Total change</w:t>
            </w:r>
          </w:p>
        </w:tc>
        <w:tc>
          <w:tcPr>
            <w:tcW w:type="dxa" w:w="841"/>
            <w:vAlign w:val="center"/>
            <w:tcMar>
              <w:top w:w="60" w:type="dxa"/>
              <w:left w:w="80" w:type="dxa"/>
              <w:bottom w:w="60" w:type="dxa"/>
              <w:right w:w="80" w:type="dxa"/>
            </w:tcMar>
          </w:tcPr>
          <w:p>
            <w:pPr>
              <w:spacing w:before="0" w:after="0"/>
              <w:jc w:val="center"/>
            </w:pPr>
            <w:r>
              <w:rPr>
                <w:rFonts w:ascii="Calibri" w:hAnsi="Calibri"/>
                <w:b/>
                <w:sz w:val="13"/>
              </w:rPr>
              <w:t>Closure error</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2000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17,358.8</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-9,650.2</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-3.7</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7,704.9</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2010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8,895.5</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-16,866.3</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-110.4</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-8,081.2</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2000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291,427.4</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283,799.6</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10,333.5</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585,560.5</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2010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153,069.7</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67,775.2</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5,097.4</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225,942.3</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2000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184,656.0</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155,271.7</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7,455.6</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347,383.3</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2010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96,831.1</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23,432.8</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2,917.4</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123,181.2</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2000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20,596.5</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-8,163.3</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-553.5</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11,879.8</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2010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11,915.5</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-16,384.7</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-1,158.9</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-5,628.1</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2000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318,037.1</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287,372.6</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8,890.7</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614,300.4</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2010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188,049.9</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57,686.0</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-5,392.6</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240,343.3</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2000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204,477.1</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158,623.5</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6,324.4</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369,425.0</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2010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120,543.1</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18,400.9</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-291.4</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138,652.6</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2000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5,783.5</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-965.3</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-1,445.6</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3,372.6</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2010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2,711.4</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-1,327.8</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-1,562.5</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-179.0</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2000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121,680.3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8,687.5</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-43,295.1</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87,072.6</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2010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56,873.8</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3,956.9</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-42,752.6</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18,078.1</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2000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74,486.1</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2,240.5</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-31,456.2</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45,270.4</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2010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34,814.8</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324.6</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-32,543.0</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2,596.4</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2000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7,451.1</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-1,670.8</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-966.9</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4,813.5</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Incidence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2010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3,657.4</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-1,589.3</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-1,153.8</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914.2</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2000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137,354.5</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4,644.0</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-20,273.4</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121,725.1</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Prevalence</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2010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67,541.2</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3,705.1</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-21,337.8</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49,908.6</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2000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86,425.5</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-1,070.3</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-17,106.1</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68,249.1</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r>
        <w:tc>
          <w:tcPr>
            <w:tcW w:type="dxa" w:w="1202"/>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732"/>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888"/>
            <w:vAlign w:val="center"/>
            <w:tcMar>
              <w:top w:w="60" w:type="dxa"/>
              <w:left w:w="80" w:type="dxa"/>
              <w:bottom w:w="60" w:type="dxa"/>
              <w:right w:w="80" w:type="dxa"/>
            </w:tcMar>
          </w:tcPr>
          <w:p>
            <w:pPr>
              <w:spacing w:before="0" w:after="0"/>
              <w:jc w:val="left"/>
            </w:pPr>
            <w:r>
              <w:rPr>
                <w:rFonts w:ascii="Calibri" w:hAnsi="Calibri"/>
                <w:b w:val="0"/>
                <w:sz w:val="13"/>
              </w:rPr>
              <w:t>DALYs</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2010</w:t>
            </w:r>
          </w:p>
        </w:tc>
        <w:tc>
          <w:tcPr>
            <w:tcW w:type="dxa" w:w="575"/>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42,393.9</w:t>
            </w:r>
          </w:p>
        </w:tc>
        <w:tc>
          <w:tcPr>
            <w:tcW w:type="dxa" w:w="1150"/>
            <w:vAlign w:val="center"/>
            <w:tcMar>
              <w:top w:w="60" w:type="dxa"/>
              <w:left w:w="80" w:type="dxa"/>
              <w:bottom w:w="60" w:type="dxa"/>
              <w:right w:w="80" w:type="dxa"/>
            </w:tcMar>
          </w:tcPr>
          <w:p>
            <w:pPr>
              <w:spacing w:before="0" w:after="0"/>
              <w:jc w:val="center"/>
            </w:pPr>
            <w:r>
              <w:rPr>
                <w:rFonts w:ascii="Calibri" w:hAnsi="Calibri"/>
                <w:b w:val="0"/>
                <w:sz w:val="13"/>
              </w:rPr>
              <w:t>102.5</w:t>
            </w:r>
          </w:p>
        </w:tc>
        <w:tc>
          <w:tcPr>
            <w:tcW w:type="dxa" w:w="1202"/>
            <w:vAlign w:val="center"/>
            <w:tcMar>
              <w:top w:w="60" w:type="dxa"/>
              <w:left w:w="80" w:type="dxa"/>
              <w:bottom w:w="60" w:type="dxa"/>
              <w:right w:w="80" w:type="dxa"/>
            </w:tcMar>
          </w:tcPr>
          <w:p>
            <w:pPr>
              <w:spacing w:before="0" w:after="0"/>
              <w:jc w:val="center"/>
            </w:pPr>
            <w:r>
              <w:rPr>
                <w:rFonts w:ascii="Calibri" w:hAnsi="Calibri"/>
                <w:b w:val="0"/>
                <w:sz w:val="13"/>
              </w:rPr>
              <w:t>-17,570.1</w:t>
            </w:r>
          </w:p>
        </w:tc>
        <w:tc>
          <w:tcPr>
            <w:tcW w:type="dxa" w:w="1045"/>
            <w:vAlign w:val="center"/>
            <w:tcMar>
              <w:top w:w="60" w:type="dxa"/>
              <w:left w:w="80" w:type="dxa"/>
              <w:bottom w:w="60" w:type="dxa"/>
              <w:right w:w="80" w:type="dxa"/>
            </w:tcMar>
          </w:tcPr>
          <w:p>
            <w:pPr>
              <w:spacing w:before="0" w:after="0"/>
              <w:jc w:val="center"/>
            </w:pPr>
            <w:r>
              <w:rPr>
                <w:rFonts w:ascii="Calibri" w:hAnsi="Calibri"/>
                <w:b w:val="0"/>
                <w:sz w:val="13"/>
              </w:rPr>
              <w:t>24,926.3</w:t>
            </w:r>
          </w:p>
        </w:tc>
        <w:tc>
          <w:tcPr>
            <w:tcW w:type="dxa" w:w="841"/>
            <w:vAlign w:val="center"/>
            <w:tcMar>
              <w:top w:w="60" w:type="dxa"/>
              <w:left w:w="80" w:type="dxa"/>
              <w:bottom w:w="60" w:type="dxa"/>
              <w:right w:w="80" w:type="dxa"/>
            </w:tcMar>
          </w:tcPr>
          <w:p>
            <w:pPr>
              <w:spacing w:before="0" w:after="0"/>
              <w:jc w:val="center"/>
            </w:pPr>
            <w:r>
              <w:rPr>
                <w:rFonts w:ascii="Calibri" w:hAnsi="Calibri"/>
                <w:b w:val="0"/>
                <w:sz w:val="13"/>
              </w:rPr>
              <w:t>&lt;1e-8</w:t>
            </w:r>
          </w:p>
        </w:tc>
      </w:tr>
    </w:tbl>
    <w:p/>
    <w:p>
      <w:pPr>
        <w:pStyle w:val="Heading2"/>
        <w:keepNext/>
      </w:pPr>
      <w:r>
        <w:t>Table S7. Decomposition path sensitivity</w:t>
      </w:r>
    </w:p>
    <w:tbl>
      <w:tblPr>
        <w:tblStyle w:val="TableGrid"/>
        <w:tblW w:type="dxa" w:w="9360"/>
        <w:tblLayout w:type="fixed"/>
        <w:tblLook w:firstColumn="1" w:firstRow="1" w:lastColumn="0" w:lastRow="0" w:noHBand="0" w:noVBand="1" w:val="04A0"/>
      </w:tblPr>
      <w:tblGrid>
        <w:gridCol w:w="2865"/>
        <w:gridCol w:w="1623"/>
        <w:gridCol w:w="2005"/>
        <w:gridCol w:w="2867"/>
      </w:tblGrid>
      <w:tr>
        <w:trPr>
          <w:tblHeader w:val="true"/>
        </w:trPr>
        <w:tc>
          <w:tcPr>
            <w:tcW w:type="dxa" w:w="2865"/>
            <w:vAlign w:val="center"/>
            <w:tcMar>
              <w:top w:w="60" w:type="dxa"/>
              <w:left w:w="80" w:type="dxa"/>
              <w:bottom w:w="60" w:type="dxa"/>
              <w:right w:w="80" w:type="dxa"/>
            </w:tcMar>
          </w:tcPr>
          <w:p>
            <w:pPr>
              <w:spacing w:before="0" w:after="0"/>
              <w:jc w:val="left"/>
            </w:pPr>
            <w:r>
              <w:rPr>
                <w:rFonts w:ascii="Calibri" w:hAnsi="Calibri"/>
                <w:b/>
                <w:sz w:val="15"/>
              </w:rPr>
              <w:t>Location</w:t>
            </w:r>
          </w:p>
        </w:tc>
        <w:tc>
          <w:tcPr>
            <w:tcW w:type="dxa" w:w="1623"/>
            <w:vAlign w:val="center"/>
            <w:tcMar>
              <w:top w:w="60" w:type="dxa"/>
              <w:left w:w="80" w:type="dxa"/>
              <w:bottom w:w="60" w:type="dxa"/>
              <w:right w:w="80" w:type="dxa"/>
            </w:tcMar>
          </w:tcPr>
          <w:p>
            <w:pPr>
              <w:spacing w:before="0" w:after="0"/>
              <w:jc w:val="left"/>
            </w:pPr>
            <w:r>
              <w:rPr>
                <w:rFonts w:ascii="Calibri" w:hAnsi="Calibri"/>
                <w:b/>
                <w:sz w:val="15"/>
              </w:rPr>
              <w:t>Sex</w:t>
            </w:r>
          </w:p>
        </w:tc>
        <w:tc>
          <w:tcPr>
            <w:tcW w:type="dxa" w:w="2005"/>
            <w:vAlign w:val="center"/>
            <w:tcMar>
              <w:top w:w="60" w:type="dxa"/>
              <w:left w:w="80" w:type="dxa"/>
              <w:bottom w:w="60" w:type="dxa"/>
              <w:right w:w="80" w:type="dxa"/>
            </w:tcMar>
          </w:tcPr>
          <w:p>
            <w:pPr>
              <w:spacing w:before="0" w:after="0"/>
              <w:jc w:val="left"/>
            </w:pPr>
            <w:r>
              <w:rPr>
                <w:rFonts w:ascii="Calibri" w:hAnsi="Calibri"/>
                <w:b/>
                <w:sz w:val="15"/>
              </w:rPr>
              <w:t>Outcome</w:t>
            </w:r>
          </w:p>
        </w:tc>
        <w:tc>
          <w:tcPr>
            <w:tcW w:type="dxa" w:w="2867"/>
            <w:vAlign w:val="center"/>
            <w:tcMar>
              <w:top w:w="60" w:type="dxa"/>
              <w:left w:w="80" w:type="dxa"/>
              <w:bottom w:w="60" w:type="dxa"/>
              <w:right w:w="80" w:type="dxa"/>
            </w:tcMar>
          </w:tcPr>
          <w:p>
            <w:pPr>
              <w:spacing w:before="0" w:after="0"/>
              <w:jc w:val="center"/>
            </w:pPr>
            <w:r>
              <w:rPr>
                <w:rFonts w:ascii="Calibri" w:hAnsi="Calibri"/>
                <w:b/>
                <w:sz w:val="15"/>
              </w:rPr>
              <w:t>Maximum path shift, % of total</w:t>
            </w:r>
          </w:p>
        </w:tc>
      </w:tr>
      <w:tr>
        <w:tc>
          <w:tcPr>
            <w:tcW w:type="dxa" w:w="2865"/>
            <w:vAlign w:val="center"/>
            <w:tcMar>
              <w:top w:w="60" w:type="dxa"/>
              <w:left w:w="80" w:type="dxa"/>
              <w:bottom w:w="60" w:type="dxa"/>
              <w:right w:w="80" w:type="dxa"/>
            </w:tcMar>
          </w:tcPr>
          <w:p>
            <w:pPr>
              <w:spacing w:before="0" w:after="0"/>
              <w:jc w:val="left"/>
            </w:pPr>
            <w:r>
              <w:rPr>
                <w:rFonts w:ascii="Calibri" w:hAnsi="Calibri"/>
                <w:b w:val="0"/>
                <w:sz w:val="15"/>
              </w:rPr>
              <w:t>China</w:t>
            </w:r>
          </w:p>
        </w:tc>
        <w:tc>
          <w:tcPr>
            <w:tcW w:type="dxa" w:w="1623"/>
            <w:vAlign w:val="center"/>
            <w:tcMar>
              <w:top w:w="60" w:type="dxa"/>
              <w:left w:w="80" w:type="dxa"/>
              <w:bottom w:w="60" w:type="dxa"/>
              <w:right w:w="80" w:type="dxa"/>
            </w:tcMar>
          </w:tcPr>
          <w:p>
            <w:pPr>
              <w:spacing w:before="0" w:after="0"/>
              <w:jc w:val="left"/>
            </w:pPr>
            <w:r>
              <w:rPr>
                <w:rFonts w:ascii="Calibri" w:hAnsi="Calibri"/>
                <w:b w:val="0"/>
                <w:sz w:val="15"/>
              </w:rPr>
              <w:t>Female</w:t>
            </w:r>
          </w:p>
        </w:tc>
        <w:tc>
          <w:tcPr>
            <w:tcW w:type="dxa" w:w="2005"/>
            <w:vAlign w:val="center"/>
            <w:tcMar>
              <w:top w:w="60" w:type="dxa"/>
              <w:left w:w="80" w:type="dxa"/>
              <w:bottom w:w="60" w:type="dxa"/>
              <w:right w:w="80" w:type="dxa"/>
            </w:tcMar>
          </w:tcPr>
          <w:p>
            <w:pPr>
              <w:spacing w:before="0" w:after="0"/>
              <w:jc w:val="left"/>
            </w:pPr>
            <w:r>
              <w:rPr>
                <w:rFonts w:ascii="Calibri" w:hAnsi="Calibri"/>
                <w:b w:val="0"/>
                <w:sz w:val="15"/>
              </w:rPr>
              <w:t>Incidence</w:t>
            </w:r>
          </w:p>
        </w:tc>
        <w:tc>
          <w:tcPr>
            <w:tcW w:type="dxa" w:w="2867"/>
            <w:vAlign w:val="center"/>
            <w:tcMar>
              <w:top w:w="60" w:type="dxa"/>
              <w:left w:w="80" w:type="dxa"/>
              <w:bottom w:w="60" w:type="dxa"/>
              <w:right w:w="80" w:type="dxa"/>
            </w:tcMar>
          </w:tcPr>
          <w:p>
            <w:pPr>
              <w:spacing w:before="0" w:after="0"/>
              <w:jc w:val="center"/>
            </w:pPr>
            <w:r>
              <w:rPr>
                <w:rFonts w:ascii="Calibri" w:hAnsi="Calibri"/>
                <w:b w:val="0"/>
                <w:sz w:val="15"/>
              </w:rPr>
              <w:t>7.92</w:t>
            </w:r>
          </w:p>
        </w:tc>
      </w:tr>
      <w:tr>
        <w:tc>
          <w:tcPr>
            <w:tcW w:type="dxa" w:w="2865"/>
            <w:vAlign w:val="center"/>
            <w:tcMar>
              <w:top w:w="60" w:type="dxa"/>
              <w:left w:w="80" w:type="dxa"/>
              <w:bottom w:w="60" w:type="dxa"/>
              <w:right w:w="80" w:type="dxa"/>
            </w:tcMar>
          </w:tcPr>
          <w:p>
            <w:pPr>
              <w:spacing w:before="0" w:after="0"/>
              <w:jc w:val="left"/>
            </w:pPr>
            <w:r>
              <w:rPr>
                <w:rFonts w:ascii="Calibri" w:hAnsi="Calibri"/>
                <w:b w:val="0"/>
                <w:sz w:val="15"/>
              </w:rPr>
              <w:t>China</w:t>
            </w:r>
          </w:p>
        </w:tc>
        <w:tc>
          <w:tcPr>
            <w:tcW w:type="dxa" w:w="1623"/>
            <w:vAlign w:val="center"/>
            <w:tcMar>
              <w:top w:w="60" w:type="dxa"/>
              <w:left w:w="80" w:type="dxa"/>
              <w:bottom w:w="60" w:type="dxa"/>
              <w:right w:w="80" w:type="dxa"/>
            </w:tcMar>
          </w:tcPr>
          <w:p>
            <w:pPr>
              <w:spacing w:before="0" w:after="0"/>
              <w:jc w:val="left"/>
            </w:pPr>
            <w:r>
              <w:rPr>
                <w:rFonts w:ascii="Calibri" w:hAnsi="Calibri"/>
                <w:b w:val="0"/>
                <w:sz w:val="15"/>
              </w:rPr>
              <w:t>Female</w:t>
            </w:r>
          </w:p>
        </w:tc>
        <w:tc>
          <w:tcPr>
            <w:tcW w:type="dxa" w:w="2005"/>
            <w:vAlign w:val="center"/>
            <w:tcMar>
              <w:top w:w="60" w:type="dxa"/>
              <w:left w:w="80" w:type="dxa"/>
              <w:bottom w:w="60" w:type="dxa"/>
              <w:right w:w="80" w:type="dxa"/>
            </w:tcMar>
          </w:tcPr>
          <w:p>
            <w:pPr>
              <w:spacing w:before="0" w:after="0"/>
              <w:jc w:val="left"/>
            </w:pPr>
            <w:r>
              <w:rPr>
                <w:rFonts w:ascii="Calibri" w:hAnsi="Calibri"/>
                <w:b w:val="0"/>
                <w:sz w:val="15"/>
              </w:rPr>
              <w:t>Prevalence</w:t>
            </w:r>
          </w:p>
        </w:tc>
        <w:tc>
          <w:tcPr>
            <w:tcW w:type="dxa" w:w="2867"/>
            <w:vAlign w:val="center"/>
            <w:tcMar>
              <w:top w:w="60" w:type="dxa"/>
              <w:left w:w="80" w:type="dxa"/>
              <w:bottom w:w="60" w:type="dxa"/>
              <w:right w:w="80" w:type="dxa"/>
            </w:tcMar>
          </w:tcPr>
          <w:p>
            <w:pPr>
              <w:spacing w:before="0" w:after="0"/>
              <w:jc w:val="center"/>
            </w:pPr>
            <w:r>
              <w:rPr>
                <w:rFonts w:ascii="Calibri" w:hAnsi="Calibri"/>
                <w:b w:val="0"/>
                <w:sz w:val="15"/>
              </w:rPr>
              <w:t>1.56</w:t>
            </w:r>
          </w:p>
        </w:tc>
      </w:tr>
      <w:tr>
        <w:tc>
          <w:tcPr>
            <w:tcW w:type="dxa" w:w="2865"/>
            <w:vAlign w:val="center"/>
            <w:tcMar>
              <w:top w:w="60" w:type="dxa"/>
              <w:left w:w="80" w:type="dxa"/>
              <w:bottom w:w="60" w:type="dxa"/>
              <w:right w:w="80" w:type="dxa"/>
            </w:tcMar>
          </w:tcPr>
          <w:p>
            <w:pPr>
              <w:spacing w:before="0" w:after="0"/>
              <w:jc w:val="left"/>
            </w:pPr>
            <w:r>
              <w:rPr>
                <w:rFonts w:ascii="Calibri" w:hAnsi="Calibri"/>
                <w:b w:val="0"/>
                <w:sz w:val="15"/>
              </w:rPr>
              <w:t>China</w:t>
            </w:r>
          </w:p>
        </w:tc>
        <w:tc>
          <w:tcPr>
            <w:tcW w:type="dxa" w:w="1623"/>
            <w:vAlign w:val="center"/>
            <w:tcMar>
              <w:top w:w="60" w:type="dxa"/>
              <w:left w:w="80" w:type="dxa"/>
              <w:bottom w:w="60" w:type="dxa"/>
              <w:right w:w="80" w:type="dxa"/>
            </w:tcMar>
          </w:tcPr>
          <w:p>
            <w:pPr>
              <w:spacing w:before="0" w:after="0"/>
              <w:jc w:val="left"/>
            </w:pPr>
            <w:r>
              <w:rPr>
                <w:rFonts w:ascii="Calibri" w:hAnsi="Calibri"/>
                <w:b w:val="0"/>
                <w:sz w:val="15"/>
              </w:rPr>
              <w:t>Female</w:t>
            </w:r>
          </w:p>
        </w:tc>
        <w:tc>
          <w:tcPr>
            <w:tcW w:type="dxa" w:w="2005"/>
            <w:vAlign w:val="center"/>
            <w:tcMar>
              <w:top w:w="60" w:type="dxa"/>
              <w:left w:w="80" w:type="dxa"/>
              <w:bottom w:w="60" w:type="dxa"/>
              <w:right w:w="80" w:type="dxa"/>
            </w:tcMar>
          </w:tcPr>
          <w:p>
            <w:pPr>
              <w:spacing w:before="0" w:after="0"/>
              <w:jc w:val="left"/>
            </w:pPr>
            <w:r>
              <w:rPr>
                <w:rFonts w:ascii="Calibri" w:hAnsi="Calibri"/>
                <w:b w:val="0"/>
                <w:sz w:val="15"/>
              </w:rPr>
              <w:t>DALYs</w:t>
            </w:r>
          </w:p>
        </w:tc>
        <w:tc>
          <w:tcPr>
            <w:tcW w:type="dxa" w:w="2867"/>
            <w:vAlign w:val="center"/>
            <w:tcMar>
              <w:top w:w="60" w:type="dxa"/>
              <w:left w:w="80" w:type="dxa"/>
              <w:bottom w:w="60" w:type="dxa"/>
              <w:right w:w="80" w:type="dxa"/>
            </w:tcMar>
          </w:tcPr>
          <w:p>
            <w:pPr>
              <w:spacing w:before="0" w:after="0"/>
              <w:jc w:val="center"/>
            </w:pPr>
            <w:r>
              <w:rPr>
                <w:rFonts w:ascii="Calibri" w:hAnsi="Calibri"/>
                <w:b w:val="0"/>
                <w:sz w:val="15"/>
              </w:rPr>
              <w:t>1.93</w:t>
            </w:r>
          </w:p>
        </w:tc>
      </w:tr>
      <w:tr>
        <w:tc>
          <w:tcPr>
            <w:tcW w:type="dxa" w:w="2865"/>
            <w:vAlign w:val="center"/>
            <w:tcMar>
              <w:top w:w="60" w:type="dxa"/>
              <w:left w:w="80" w:type="dxa"/>
              <w:bottom w:w="60" w:type="dxa"/>
              <w:right w:w="80" w:type="dxa"/>
            </w:tcMar>
          </w:tcPr>
          <w:p>
            <w:pPr>
              <w:spacing w:before="0" w:after="0"/>
              <w:jc w:val="left"/>
            </w:pPr>
            <w:r>
              <w:rPr>
                <w:rFonts w:ascii="Calibri" w:hAnsi="Calibri"/>
                <w:b w:val="0"/>
                <w:sz w:val="15"/>
              </w:rPr>
              <w:t>China</w:t>
            </w:r>
          </w:p>
        </w:tc>
        <w:tc>
          <w:tcPr>
            <w:tcW w:type="dxa" w:w="1623"/>
            <w:vAlign w:val="center"/>
            <w:tcMar>
              <w:top w:w="60" w:type="dxa"/>
              <w:left w:w="80" w:type="dxa"/>
              <w:bottom w:w="60" w:type="dxa"/>
              <w:right w:w="80" w:type="dxa"/>
            </w:tcMar>
          </w:tcPr>
          <w:p>
            <w:pPr>
              <w:spacing w:before="0" w:after="0"/>
              <w:jc w:val="left"/>
            </w:pPr>
            <w:r>
              <w:rPr>
                <w:rFonts w:ascii="Calibri" w:hAnsi="Calibri"/>
                <w:b w:val="0"/>
                <w:sz w:val="15"/>
              </w:rPr>
              <w:t>Male</w:t>
            </w:r>
          </w:p>
        </w:tc>
        <w:tc>
          <w:tcPr>
            <w:tcW w:type="dxa" w:w="2005"/>
            <w:vAlign w:val="center"/>
            <w:tcMar>
              <w:top w:w="60" w:type="dxa"/>
              <w:left w:w="80" w:type="dxa"/>
              <w:bottom w:w="60" w:type="dxa"/>
              <w:right w:w="80" w:type="dxa"/>
            </w:tcMar>
          </w:tcPr>
          <w:p>
            <w:pPr>
              <w:spacing w:before="0" w:after="0"/>
              <w:jc w:val="left"/>
            </w:pPr>
            <w:r>
              <w:rPr>
                <w:rFonts w:ascii="Calibri" w:hAnsi="Calibri"/>
                <w:b w:val="0"/>
                <w:sz w:val="15"/>
              </w:rPr>
              <w:t>Incidence</w:t>
            </w:r>
          </w:p>
        </w:tc>
        <w:tc>
          <w:tcPr>
            <w:tcW w:type="dxa" w:w="2867"/>
            <w:vAlign w:val="center"/>
            <w:tcMar>
              <w:top w:w="60" w:type="dxa"/>
              <w:left w:w="80" w:type="dxa"/>
              <w:bottom w:w="60" w:type="dxa"/>
              <w:right w:w="80" w:type="dxa"/>
            </w:tcMar>
          </w:tcPr>
          <w:p>
            <w:pPr>
              <w:spacing w:before="0" w:after="0"/>
              <w:jc w:val="center"/>
            </w:pPr>
            <w:r>
              <w:rPr>
                <w:rFonts w:ascii="Calibri" w:hAnsi="Calibri"/>
                <w:b w:val="0"/>
                <w:sz w:val="15"/>
              </w:rPr>
              <w:t>7.10</w:t>
            </w:r>
          </w:p>
        </w:tc>
      </w:tr>
      <w:tr>
        <w:tc>
          <w:tcPr>
            <w:tcW w:type="dxa" w:w="2865"/>
            <w:vAlign w:val="center"/>
            <w:tcMar>
              <w:top w:w="60" w:type="dxa"/>
              <w:left w:w="80" w:type="dxa"/>
              <w:bottom w:w="60" w:type="dxa"/>
              <w:right w:w="80" w:type="dxa"/>
            </w:tcMar>
          </w:tcPr>
          <w:p>
            <w:pPr>
              <w:spacing w:before="0" w:after="0"/>
              <w:jc w:val="left"/>
            </w:pPr>
            <w:r>
              <w:rPr>
                <w:rFonts w:ascii="Calibri" w:hAnsi="Calibri"/>
                <w:b w:val="0"/>
                <w:sz w:val="15"/>
              </w:rPr>
              <w:t>China</w:t>
            </w:r>
          </w:p>
        </w:tc>
        <w:tc>
          <w:tcPr>
            <w:tcW w:type="dxa" w:w="1623"/>
            <w:vAlign w:val="center"/>
            <w:tcMar>
              <w:top w:w="60" w:type="dxa"/>
              <w:left w:w="80" w:type="dxa"/>
              <w:bottom w:w="60" w:type="dxa"/>
              <w:right w:w="80" w:type="dxa"/>
            </w:tcMar>
          </w:tcPr>
          <w:p>
            <w:pPr>
              <w:spacing w:before="0" w:after="0"/>
              <w:jc w:val="left"/>
            </w:pPr>
            <w:r>
              <w:rPr>
                <w:rFonts w:ascii="Calibri" w:hAnsi="Calibri"/>
                <w:b w:val="0"/>
                <w:sz w:val="15"/>
              </w:rPr>
              <w:t>Male</w:t>
            </w:r>
          </w:p>
        </w:tc>
        <w:tc>
          <w:tcPr>
            <w:tcW w:type="dxa" w:w="2005"/>
            <w:vAlign w:val="center"/>
            <w:tcMar>
              <w:top w:w="60" w:type="dxa"/>
              <w:left w:w="80" w:type="dxa"/>
              <w:bottom w:w="60" w:type="dxa"/>
              <w:right w:w="80" w:type="dxa"/>
            </w:tcMar>
          </w:tcPr>
          <w:p>
            <w:pPr>
              <w:spacing w:before="0" w:after="0"/>
              <w:jc w:val="left"/>
            </w:pPr>
            <w:r>
              <w:rPr>
                <w:rFonts w:ascii="Calibri" w:hAnsi="Calibri"/>
                <w:b w:val="0"/>
                <w:sz w:val="15"/>
              </w:rPr>
              <w:t>Prevalence</w:t>
            </w:r>
          </w:p>
        </w:tc>
        <w:tc>
          <w:tcPr>
            <w:tcW w:type="dxa" w:w="2867"/>
            <w:vAlign w:val="center"/>
            <w:tcMar>
              <w:top w:w="60" w:type="dxa"/>
              <w:left w:w="80" w:type="dxa"/>
              <w:bottom w:w="60" w:type="dxa"/>
              <w:right w:w="80" w:type="dxa"/>
            </w:tcMar>
          </w:tcPr>
          <w:p>
            <w:pPr>
              <w:spacing w:before="0" w:after="0"/>
              <w:jc w:val="center"/>
            </w:pPr>
            <w:r>
              <w:rPr>
                <w:rFonts w:ascii="Calibri" w:hAnsi="Calibri"/>
                <w:b w:val="0"/>
                <w:sz w:val="15"/>
              </w:rPr>
              <w:t>1.60</w:t>
            </w:r>
          </w:p>
        </w:tc>
      </w:tr>
      <w:tr>
        <w:tc>
          <w:tcPr>
            <w:tcW w:type="dxa" w:w="2865"/>
            <w:vAlign w:val="center"/>
            <w:tcMar>
              <w:top w:w="60" w:type="dxa"/>
              <w:left w:w="80" w:type="dxa"/>
              <w:bottom w:w="60" w:type="dxa"/>
              <w:right w:w="80" w:type="dxa"/>
            </w:tcMar>
          </w:tcPr>
          <w:p>
            <w:pPr>
              <w:spacing w:before="0" w:after="0"/>
              <w:jc w:val="left"/>
            </w:pPr>
            <w:r>
              <w:rPr>
                <w:rFonts w:ascii="Calibri" w:hAnsi="Calibri"/>
                <w:b w:val="0"/>
                <w:sz w:val="15"/>
              </w:rPr>
              <w:t>China</w:t>
            </w:r>
          </w:p>
        </w:tc>
        <w:tc>
          <w:tcPr>
            <w:tcW w:type="dxa" w:w="1623"/>
            <w:vAlign w:val="center"/>
            <w:tcMar>
              <w:top w:w="60" w:type="dxa"/>
              <w:left w:w="80" w:type="dxa"/>
              <w:bottom w:w="60" w:type="dxa"/>
              <w:right w:w="80" w:type="dxa"/>
            </w:tcMar>
          </w:tcPr>
          <w:p>
            <w:pPr>
              <w:spacing w:before="0" w:after="0"/>
              <w:jc w:val="left"/>
            </w:pPr>
            <w:r>
              <w:rPr>
                <w:rFonts w:ascii="Calibri" w:hAnsi="Calibri"/>
                <w:b w:val="0"/>
                <w:sz w:val="15"/>
              </w:rPr>
              <w:t>Male</w:t>
            </w:r>
          </w:p>
        </w:tc>
        <w:tc>
          <w:tcPr>
            <w:tcW w:type="dxa" w:w="2005"/>
            <w:vAlign w:val="center"/>
            <w:tcMar>
              <w:top w:w="60" w:type="dxa"/>
              <w:left w:w="80" w:type="dxa"/>
              <w:bottom w:w="60" w:type="dxa"/>
              <w:right w:w="80" w:type="dxa"/>
            </w:tcMar>
          </w:tcPr>
          <w:p>
            <w:pPr>
              <w:spacing w:before="0" w:after="0"/>
              <w:jc w:val="left"/>
            </w:pPr>
            <w:r>
              <w:rPr>
                <w:rFonts w:ascii="Calibri" w:hAnsi="Calibri"/>
                <w:b w:val="0"/>
                <w:sz w:val="15"/>
              </w:rPr>
              <w:t>DALYs</w:t>
            </w:r>
          </w:p>
        </w:tc>
        <w:tc>
          <w:tcPr>
            <w:tcW w:type="dxa" w:w="2867"/>
            <w:vAlign w:val="center"/>
            <w:tcMar>
              <w:top w:w="60" w:type="dxa"/>
              <w:left w:w="80" w:type="dxa"/>
              <w:bottom w:w="60" w:type="dxa"/>
              <w:right w:w="80" w:type="dxa"/>
            </w:tcMar>
          </w:tcPr>
          <w:p>
            <w:pPr>
              <w:spacing w:before="0" w:after="0"/>
              <w:jc w:val="center"/>
            </w:pPr>
            <w:r>
              <w:rPr>
                <w:rFonts w:ascii="Calibri" w:hAnsi="Calibri"/>
                <w:b w:val="0"/>
                <w:sz w:val="15"/>
              </w:rPr>
              <w:t>1.82</w:t>
            </w:r>
          </w:p>
        </w:tc>
      </w:tr>
      <w:tr>
        <w:tc>
          <w:tcPr>
            <w:tcW w:type="dxa" w:w="2865"/>
            <w:vAlign w:val="center"/>
            <w:tcMar>
              <w:top w:w="60" w:type="dxa"/>
              <w:left w:w="80" w:type="dxa"/>
              <w:bottom w:w="60" w:type="dxa"/>
              <w:right w:w="80" w:type="dxa"/>
            </w:tcMar>
          </w:tcPr>
          <w:p>
            <w:pPr>
              <w:spacing w:before="0" w:after="0"/>
              <w:jc w:val="left"/>
            </w:pPr>
            <w:r>
              <w:rPr>
                <w:rFonts w:ascii="Calibri" w:hAnsi="Calibri"/>
                <w:b w:val="0"/>
                <w:sz w:val="15"/>
              </w:rPr>
              <w:t>United States</w:t>
            </w:r>
          </w:p>
        </w:tc>
        <w:tc>
          <w:tcPr>
            <w:tcW w:type="dxa" w:w="1623"/>
            <w:vAlign w:val="center"/>
            <w:tcMar>
              <w:top w:w="60" w:type="dxa"/>
              <w:left w:w="80" w:type="dxa"/>
              <w:bottom w:w="60" w:type="dxa"/>
              <w:right w:w="80" w:type="dxa"/>
            </w:tcMar>
          </w:tcPr>
          <w:p>
            <w:pPr>
              <w:spacing w:before="0" w:after="0"/>
              <w:jc w:val="left"/>
            </w:pPr>
            <w:r>
              <w:rPr>
                <w:rFonts w:ascii="Calibri" w:hAnsi="Calibri"/>
                <w:b w:val="0"/>
                <w:sz w:val="15"/>
              </w:rPr>
              <w:t>Female</w:t>
            </w:r>
          </w:p>
        </w:tc>
        <w:tc>
          <w:tcPr>
            <w:tcW w:type="dxa" w:w="2005"/>
            <w:vAlign w:val="center"/>
            <w:tcMar>
              <w:top w:w="60" w:type="dxa"/>
              <w:left w:w="80" w:type="dxa"/>
              <w:bottom w:w="60" w:type="dxa"/>
              <w:right w:w="80" w:type="dxa"/>
            </w:tcMar>
          </w:tcPr>
          <w:p>
            <w:pPr>
              <w:spacing w:before="0" w:after="0"/>
              <w:jc w:val="left"/>
            </w:pPr>
            <w:r>
              <w:rPr>
                <w:rFonts w:ascii="Calibri" w:hAnsi="Calibri"/>
                <w:b w:val="0"/>
                <w:sz w:val="15"/>
              </w:rPr>
              <w:t>Incidence</w:t>
            </w:r>
          </w:p>
        </w:tc>
        <w:tc>
          <w:tcPr>
            <w:tcW w:type="dxa" w:w="2867"/>
            <w:vAlign w:val="center"/>
            <w:tcMar>
              <w:top w:w="60" w:type="dxa"/>
              <w:left w:w="80" w:type="dxa"/>
              <w:bottom w:w="60" w:type="dxa"/>
              <w:right w:w="80" w:type="dxa"/>
            </w:tcMar>
          </w:tcPr>
          <w:p>
            <w:pPr>
              <w:spacing w:before="0" w:after="0"/>
              <w:jc w:val="center"/>
            </w:pPr>
            <w:r>
              <w:rPr>
                <w:rFonts w:ascii="Calibri" w:hAnsi="Calibri"/>
                <w:b w:val="0"/>
                <w:sz w:val="15"/>
              </w:rPr>
              <w:t>1.90</w:t>
            </w:r>
          </w:p>
        </w:tc>
      </w:tr>
      <w:tr>
        <w:tc>
          <w:tcPr>
            <w:tcW w:type="dxa" w:w="2865"/>
            <w:vAlign w:val="center"/>
            <w:tcMar>
              <w:top w:w="60" w:type="dxa"/>
              <w:left w:w="80" w:type="dxa"/>
              <w:bottom w:w="60" w:type="dxa"/>
              <w:right w:w="80" w:type="dxa"/>
            </w:tcMar>
          </w:tcPr>
          <w:p>
            <w:pPr>
              <w:spacing w:before="0" w:after="0"/>
              <w:jc w:val="left"/>
            </w:pPr>
            <w:r>
              <w:rPr>
                <w:rFonts w:ascii="Calibri" w:hAnsi="Calibri"/>
                <w:b w:val="0"/>
                <w:sz w:val="15"/>
              </w:rPr>
              <w:t>United States</w:t>
            </w:r>
          </w:p>
        </w:tc>
        <w:tc>
          <w:tcPr>
            <w:tcW w:type="dxa" w:w="1623"/>
            <w:vAlign w:val="center"/>
            <w:tcMar>
              <w:top w:w="60" w:type="dxa"/>
              <w:left w:w="80" w:type="dxa"/>
              <w:bottom w:w="60" w:type="dxa"/>
              <w:right w:w="80" w:type="dxa"/>
            </w:tcMar>
          </w:tcPr>
          <w:p>
            <w:pPr>
              <w:spacing w:before="0" w:after="0"/>
              <w:jc w:val="left"/>
            </w:pPr>
            <w:r>
              <w:rPr>
                <w:rFonts w:ascii="Calibri" w:hAnsi="Calibri"/>
                <w:b w:val="0"/>
                <w:sz w:val="15"/>
              </w:rPr>
              <w:t>Female</w:t>
            </w:r>
          </w:p>
        </w:tc>
        <w:tc>
          <w:tcPr>
            <w:tcW w:type="dxa" w:w="2005"/>
            <w:vAlign w:val="center"/>
            <w:tcMar>
              <w:top w:w="60" w:type="dxa"/>
              <w:left w:w="80" w:type="dxa"/>
              <w:bottom w:w="60" w:type="dxa"/>
              <w:right w:w="80" w:type="dxa"/>
            </w:tcMar>
          </w:tcPr>
          <w:p>
            <w:pPr>
              <w:spacing w:before="0" w:after="0"/>
              <w:jc w:val="left"/>
            </w:pPr>
            <w:r>
              <w:rPr>
                <w:rFonts w:ascii="Calibri" w:hAnsi="Calibri"/>
                <w:b w:val="0"/>
                <w:sz w:val="15"/>
              </w:rPr>
              <w:t>Prevalence</w:t>
            </w:r>
          </w:p>
        </w:tc>
        <w:tc>
          <w:tcPr>
            <w:tcW w:type="dxa" w:w="2867"/>
            <w:vAlign w:val="center"/>
            <w:tcMar>
              <w:top w:w="60" w:type="dxa"/>
              <w:left w:w="80" w:type="dxa"/>
              <w:bottom w:w="60" w:type="dxa"/>
              <w:right w:w="80" w:type="dxa"/>
            </w:tcMar>
          </w:tcPr>
          <w:p>
            <w:pPr>
              <w:spacing w:before="0" w:after="0"/>
              <w:jc w:val="center"/>
            </w:pPr>
            <w:r>
              <w:rPr>
                <w:rFonts w:ascii="Calibri" w:hAnsi="Calibri"/>
                <w:b w:val="0"/>
                <w:sz w:val="15"/>
              </w:rPr>
              <w:t>1.65</w:t>
            </w:r>
          </w:p>
        </w:tc>
      </w:tr>
      <w:tr>
        <w:tc>
          <w:tcPr>
            <w:tcW w:type="dxa" w:w="2865"/>
            <w:vAlign w:val="center"/>
            <w:tcMar>
              <w:top w:w="60" w:type="dxa"/>
              <w:left w:w="80" w:type="dxa"/>
              <w:bottom w:w="60" w:type="dxa"/>
              <w:right w:w="80" w:type="dxa"/>
            </w:tcMar>
          </w:tcPr>
          <w:p>
            <w:pPr>
              <w:spacing w:before="0" w:after="0"/>
              <w:jc w:val="left"/>
            </w:pPr>
            <w:r>
              <w:rPr>
                <w:rFonts w:ascii="Calibri" w:hAnsi="Calibri"/>
                <w:b w:val="0"/>
                <w:sz w:val="15"/>
              </w:rPr>
              <w:t>United States</w:t>
            </w:r>
          </w:p>
        </w:tc>
        <w:tc>
          <w:tcPr>
            <w:tcW w:type="dxa" w:w="1623"/>
            <w:vAlign w:val="center"/>
            <w:tcMar>
              <w:top w:w="60" w:type="dxa"/>
              <w:left w:w="80" w:type="dxa"/>
              <w:bottom w:w="60" w:type="dxa"/>
              <w:right w:w="80" w:type="dxa"/>
            </w:tcMar>
          </w:tcPr>
          <w:p>
            <w:pPr>
              <w:spacing w:before="0" w:after="0"/>
              <w:jc w:val="left"/>
            </w:pPr>
            <w:r>
              <w:rPr>
                <w:rFonts w:ascii="Calibri" w:hAnsi="Calibri"/>
                <w:b w:val="0"/>
                <w:sz w:val="15"/>
              </w:rPr>
              <w:t>Female</w:t>
            </w:r>
          </w:p>
        </w:tc>
        <w:tc>
          <w:tcPr>
            <w:tcW w:type="dxa" w:w="2005"/>
            <w:vAlign w:val="center"/>
            <w:tcMar>
              <w:top w:w="60" w:type="dxa"/>
              <w:left w:w="80" w:type="dxa"/>
              <w:bottom w:w="60" w:type="dxa"/>
              <w:right w:w="80" w:type="dxa"/>
            </w:tcMar>
          </w:tcPr>
          <w:p>
            <w:pPr>
              <w:spacing w:before="0" w:after="0"/>
              <w:jc w:val="left"/>
            </w:pPr>
            <w:r>
              <w:rPr>
                <w:rFonts w:ascii="Calibri" w:hAnsi="Calibri"/>
                <w:b w:val="0"/>
                <w:sz w:val="15"/>
              </w:rPr>
              <w:t>DALYs</w:t>
            </w:r>
          </w:p>
        </w:tc>
        <w:tc>
          <w:tcPr>
            <w:tcW w:type="dxa" w:w="2867"/>
            <w:vAlign w:val="center"/>
            <w:tcMar>
              <w:top w:w="60" w:type="dxa"/>
              <w:left w:w="80" w:type="dxa"/>
              <w:bottom w:w="60" w:type="dxa"/>
              <w:right w:w="80" w:type="dxa"/>
            </w:tcMar>
          </w:tcPr>
          <w:p>
            <w:pPr>
              <w:spacing w:before="0" w:after="0"/>
              <w:jc w:val="center"/>
            </w:pPr>
            <w:r>
              <w:rPr>
                <w:rFonts w:ascii="Calibri" w:hAnsi="Calibri"/>
                <w:b w:val="0"/>
                <w:sz w:val="15"/>
              </w:rPr>
              <w:t>2.81</w:t>
            </w:r>
          </w:p>
        </w:tc>
      </w:tr>
      <w:tr>
        <w:tc>
          <w:tcPr>
            <w:tcW w:type="dxa" w:w="2865"/>
            <w:vAlign w:val="center"/>
            <w:tcMar>
              <w:top w:w="60" w:type="dxa"/>
              <w:left w:w="80" w:type="dxa"/>
              <w:bottom w:w="60" w:type="dxa"/>
              <w:right w:w="80" w:type="dxa"/>
            </w:tcMar>
          </w:tcPr>
          <w:p>
            <w:pPr>
              <w:spacing w:before="0" w:after="0"/>
              <w:jc w:val="left"/>
            </w:pPr>
            <w:r>
              <w:rPr>
                <w:rFonts w:ascii="Calibri" w:hAnsi="Calibri"/>
                <w:b w:val="0"/>
                <w:sz w:val="15"/>
              </w:rPr>
              <w:t>United States</w:t>
            </w:r>
          </w:p>
        </w:tc>
        <w:tc>
          <w:tcPr>
            <w:tcW w:type="dxa" w:w="1623"/>
            <w:vAlign w:val="center"/>
            <w:tcMar>
              <w:top w:w="60" w:type="dxa"/>
              <w:left w:w="80" w:type="dxa"/>
              <w:bottom w:w="60" w:type="dxa"/>
              <w:right w:w="80" w:type="dxa"/>
            </w:tcMar>
          </w:tcPr>
          <w:p>
            <w:pPr>
              <w:spacing w:before="0" w:after="0"/>
              <w:jc w:val="left"/>
            </w:pPr>
            <w:r>
              <w:rPr>
                <w:rFonts w:ascii="Calibri" w:hAnsi="Calibri"/>
                <w:b w:val="0"/>
                <w:sz w:val="15"/>
              </w:rPr>
              <w:t>Male</w:t>
            </w:r>
          </w:p>
        </w:tc>
        <w:tc>
          <w:tcPr>
            <w:tcW w:type="dxa" w:w="2005"/>
            <w:vAlign w:val="center"/>
            <w:tcMar>
              <w:top w:w="60" w:type="dxa"/>
              <w:left w:w="80" w:type="dxa"/>
              <w:bottom w:w="60" w:type="dxa"/>
              <w:right w:w="80" w:type="dxa"/>
            </w:tcMar>
          </w:tcPr>
          <w:p>
            <w:pPr>
              <w:spacing w:before="0" w:after="0"/>
              <w:jc w:val="left"/>
            </w:pPr>
            <w:r>
              <w:rPr>
                <w:rFonts w:ascii="Calibri" w:hAnsi="Calibri"/>
                <w:b w:val="0"/>
                <w:sz w:val="15"/>
              </w:rPr>
              <w:t>Incidence</w:t>
            </w:r>
          </w:p>
        </w:tc>
        <w:tc>
          <w:tcPr>
            <w:tcW w:type="dxa" w:w="2867"/>
            <w:vAlign w:val="center"/>
            <w:tcMar>
              <w:top w:w="60" w:type="dxa"/>
              <w:left w:w="80" w:type="dxa"/>
              <w:bottom w:w="60" w:type="dxa"/>
              <w:right w:w="80" w:type="dxa"/>
            </w:tcMar>
          </w:tcPr>
          <w:p>
            <w:pPr>
              <w:spacing w:before="0" w:after="0"/>
              <w:jc w:val="center"/>
            </w:pPr>
            <w:r>
              <w:rPr>
                <w:rFonts w:ascii="Calibri" w:hAnsi="Calibri"/>
                <w:b w:val="0"/>
                <w:sz w:val="15"/>
              </w:rPr>
              <w:t>0.87</w:t>
            </w:r>
          </w:p>
        </w:tc>
      </w:tr>
      <w:tr>
        <w:tc>
          <w:tcPr>
            <w:tcW w:type="dxa" w:w="2865"/>
            <w:vAlign w:val="center"/>
            <w:tcMar>
              <w:top w:w="60" w:type="dxa"/>
              <w:left w:w="80" w:type="dxa"/>
              <w:bottom w:w="60" w:type="dxa"/>
              <w:right w:w="80" w:type="dxa"/>
            </w:tcMar>
          </w:tcPr>
          <w:p>
            <w:pPr>
              <w:spacing w:before="0" w:after="0"/>
              <w:jc w:val="left"/>
            </w:pPr>
            <w:r>
              <w:rPr>
                <w:rFonts w:ascii="Calibri" w:hAnsi="Calibri"/>
                <w:b w:val="0"/>
                <w:sz w:val="15"/>
              </w:rPr>
              <w:t>United States</w:t>
            </w:r>
          </w:p>
        </w:tc>
        <w:tc>
          <w:tcPr>
            <w:tcW w:type="dxa" w:w="1623"/>
            <w:vAlign w:val="center"/>
            <w:tcMar>
              <w:top w:w="60" w:type="dxa"/>
              <w:left w:w="80" w:type="dxa"/>
              <w:bottom w:w="60" w:type="dxa"/>
              <w:right w:w="80" w:type="dxa"/>
            </w:tcMar>
          </w:tcPr>
          <w:p>
            <w:pPr>
              <w:spacing w:before="0" w:after="0"/>
              <w:jc w:val="left"/>
            </w:pPr>
            <w:r>
              <w:rPr>
                <w:rFonts w:ascii="Calibri" w:hAnsi="Calibri"/>
                <w:b w:val="0"/>
                <w:sz w:val="15"/>
              </w:rPr>
              <w:t>Male</w:t>
            </w:r>
          </w:p>
        </w:tc>
        <w:tc>
          <w:tcPr>
            <w:tcW w:type="dxa" w:w="2005"/>
            <w:vAlign w:val="center"/>
            <w:tcMar>
              <w:top w:w="60" w:type="dxa"/>
              <w:left w:w="80" w:type="dxa"/>
              <w:bottom w:w="60" w:type="dxa"/>
              <w:right w:w="80" w:type="dxa"/>
            </w:tcMar>
          </w:tcPr>
          <w:p>
            <w:pPr>
              <w:spacing w:before="0" w:after="0"/>
              <w:jc w:val="left"/>
            </w:pPr>
            <w:r>
              <w:rPr>
                <w:rFonts w:ascii="Calibri" w:hAnsi="Calibri"/>
                <w:b w:val="0"/>
                <w:sz w:val="15"/>
              </w:rPr>
              <w:t>Prevalence</w:t>
            </w:r>
          </w:p>
        </w:tc>
        <w:tc>
          <w:tcPr>
            <w:tcW w:type="dxa" w:w="2867"/>
            <w:vAlign w:val="center"/>
            <w:tcMar>
              <w:top w:w="60" w:type="dxa"/>
              <w:left w:w="80" w:type="dxa"/>
              <w:bottom w:w="60" w:type="dxa"/>
              <w:right w:w="80" w:type="dxa"/>
            </w:tcMar>
          </w:tcPr>
          <w:p>
            <w:pPr>
              <w:spacing w:before="0" w:after="0"/>
              <w:jc w:val="center"/>
            </w:pPr>
            <w:r>
              <w:rPr>
                <w:rFonts w:ascii="Calibri" w:hAnsi="Calibri"/>
                <w:b w:val="0"/>
                <w:sz w:val="15"/>
              </w:rPr>
              <w:t>1.07</w:t>
            </w:r>
          </w:p>
        </w:tc>
      </w:tr>
      <w:tr>
        <w:tc>
          <w:tcPr>
            <w:tcW w:type="dxa" w:w="2865"/>
            <w:vAlign w:val="center"/>
            <w:tcMar>
              <w:top w:w="60" w:type="dxa"/>
              <w:left w:w="80" w:type="dxa"/>
              <w:bottom w:w="60" w:type="dxa"/>
              <w:right w:w="80" w:type="dxa"/>
            </w:tcMar>
          </w:tcPr>
          <w:p>
            <w:pPr>
              <w:spacing w:before="0" w:after="0"/>
              <w:jc w:val="left"/>
            </w:pPr>
            <w:r>
              <w:rPr>
                <w:rFonts w:ascii="Calibri" w:hAnsi="Calibri"/>
                <w:b w:val="0"/>
                <w:sz w:val="15"/>
              </w:rPr>
              <w:t>United States</w:t>
            </w:r>
          </w:p>
        </w:tc>
        <w:tc>
          <w:tcPr>
            <w:tcW w:type="dxa" w:w="1623"/>
            <w:vAlign w:val="center"/>
            <w:tcMar>
              <w:top w:w="60" w:type="dxa"/>
              <w:left w:w="80" w:type="dxa"/>
              <w:bottom w:w="60" w:type="dxa"/>
              <w:right w:w="80" w:type="dxa"/>
            </w:tcMar>
          </w:tcPr>
          <w:p>
            <w:pPr>
              <w:spacing w:before="0" w:after="0"/>
              <w:jc w:val="left"/>
            </w:pPr>
            <w:r>
              <w:rPr>
                <w:rFonts w:ascii="Calibri" w:hAnsi="Calibri"/>
                <w:b w:val="0"/>
                <w:sz w:val="15"/>
              </w:rPr>
              <w:t>Male</w:t>
            </w:r>
          </w:p>
        </w:tc>
        <w:tc>
          <w:tcPr>
            <w:tcW w:type="dxa" w:w="2005"/>
            <w:vAlign w:val="center"/>
            <w:tcMar>
              <w:top w:w="60" w:type="dxa"/>
              <w:left w:w="80" w:type="dxa"/>
              <w:bottom w:w="60" w:type="dxa"/>
              <w:right w:w="80" w:type="dxa"/>
            </w:tcMar>
          </w:tcPr>
          <w:p>
            <w:pPr>
              <w:spacing w:before="0" w:after="0"/>
              <w:jc w:val="left"/>
            </w:pPr>
            <w:r>
              <w:rPr>
                <w:rFonts w:ascii="Calibri" w:hAnsi="Calibri"/>
                <w:b w:val="0"/>
                <w:sz w:val="15"/>
              </w:rPr>
              <w:t>DALYs</w:t>
            </w:r>
          </w:p>
        </w:tc>
        <w:tc>
          <w:tcPr>
            <w:tcW w:type="dxa" w:w="2867"/>
            <w:vAlign w:val="center"/>
            <w:tcMar>
              <w:top w:w="60" w:type="dxa"/>
              <w:left w:w="80" w:type="dxa"/>
              <w:bottom w:w="60" w:type="dxa"/>
              <w:right w:w="80" w:type="dxa"/>
            </w:tcMar>
          </w:tcPr>
          <w:p>
            <w:pPr>
              <w:spacing w:before="0" w:after="0"/>
              <w:jc w:val="center"/>
            </w:pPr>
            <w:r>
              <w:rPr>
                <w:rFonts w:ascii="Calibri" w:hAnsi="Calibri"/>
                <w:b w:val="0"/>
                <w:sz w:val="15"/>
              </w:rPr>
              <w:t>1.67</w:t>
            </w:r>
          </w:p>
        </w:tc>
      </w:tr>
    </w:tbl>
    <w:p/>
    <w:p>
      <w:r>
        <w:t>Across the 12 country-sex-outcome strata, the maximum absolute component shift between endpoint, annual-chain, and five-year-chain attribution was 7.92% of the total count change.</w:t>
      </w:r>
    </w:p>
    <w:p>
      <w:pPr>
        <w:pStyle w:val="Heading2"/>
        <w:keepNext/>
      </w:pPr>
      <w:r>
        <w:t>Table S8. Age-bin decomposition sensitivity</w:t>
      </w:r>
    </w:p>
    <w:tbl>
      <w:tblPr>
        <w:tblStyle w:val="TableGrid"/>
        <w:tblW w:type="dxa" w:w="9360"/>
        <w:tblLayout w:type="fixed"/>
        <w:tblLook w:firstColumn="1" w:firstRow="1" w:lastColumn="0" w:lastRow="0" w:noHBand="0" w:noVBand="1" w:val="04A0"/>
      </w:tblPr>
      <w:tblGrid>
        <w:gridCol w:w="1730"/>
        <w:gridCol w:w="961"/>
        <w:gridCol w:w="1153"/>
        <w:gridCol w:w="1474"/>
        <w:gridCol w:w="1474"/>
        <w:gridCol w:w="1282"/>
        <w:gridCol w:w="1286"/>
      </w:tblGrid>
      <w:tr>
        <w:trPr>
          <w:tblHeader w:val="true"/>
        </w:trPr>
        <w:tc>
          <w:tcPr>
            <w:tcW w:type="dxa" w:w="1730"/>
            <w:vAlign w:val="center"/>
            <w:tcMar>
              <w:top w:w="60" w:type="dxa"/>
              <w:left w:w="80" w:type="dxa"/>
              <w:bottom w:w="60" w:type="dxa"/>
              <w:right w:w="80" w:type="dxa"/>
            </w:tcMar>
          </w:tcPr>
          <w:p>
            <w:pPr>
              <w:spacing w:before="0" w:after="0"/>
              <w:jc w:val="left"/>
            </w:pPr>
            <w:r>
              <w:rPr>
                <w:rFonts w:ascii="Calibri" w:hAnsi="Calibri"/>
                <w:b/>
                <w:sz w:val="14"/>
              </w:rPr>
              <w:t>Location</w:t>
            </w:r>
          </w:p>
        </w:tc>
        <w:tc>
          <w:tcPr>
            <w:tcW w:type="dxa" w:w="961"/>
            <w:vAlign w:val="center"/>
            <w:tcMar>
              <w:top w:w="60" w:type="dxa"/>
              <w:left w:w="80" w:type="dxa"/>
              <w:bottom w:w="60" w:type="dxa"/>
              <w:right w:w="80" w:type="dxa"/>
            </w:tcMar>
          </w:tcPr>
          <w:p>
            <w:pPr>
              <w:spacing w:before="0" w:after="0"/>
              <w:jc w:val="left"/>
            </w:pPr>
            <w:r>
              <w:rPr>
                <w:rFonts w:ascii="Calibri" w:hAnsi="Calibri"/>
                <w:b/>
                <w:sz w:val="14"/>
              </w:rPr>
              <w:t>Sex</w:t>
            </w:r>
          </w:p>
        </w:tc>
        <w:tc>
          <w:tcPr>
            <w:tcW w:type="dxa" w:w="1153"/>
            <w:vAlign w:val="center"/>
            <w:tcMar>
              <w:top w:w="60" w:type="dxa"/>
              <w:left w:w="80" w:type="dxa"/>
              <w:bottom w:w="60" w:type="dxa"/>
              <w:right w:w="80" w:type="dxa"/>
            </w:tcMar>
          </w:tcPr>
          <w:p>
            <w:pPr>
              <w:spacing w:before="0" w:after="0"/>
              <w:jc w:val="left"/>
            </w:pPr>
            <w:r>
              <w:rPr>
                <w:rFonts w:ascii="Calibri" w:hAnsi="Calibri"/>
                <w:b/>
                <w:sz w:val="14"/>
              </w:rPr>
              <w:t>Outcome</w:t>
            </w:r>
          </w:p>
        </w:tc>
        <w:tc>
          <w:tcPr>
            <w:tcW w:type="dxa" w:w="1474"/>
            <w:vAlign w:val="center"/>
            <w:tcMar>
              <w:top w:w="60" w:type="dxa"/>
              <w:left w:w="80" w:type="dxa"/>
              <w:bottom w:w="60" w:type="dxa"/>
              <w:right w:w="80" w:type="dxa"/>
            </w:tcMar>
          </w:tcPr>
          <w:p>
            <w:pPr>
              <w:spacing w:before="0" w:after="0"/>
              <w:jc w:val="center"/>
            </w:pPr>
            <w:r>
              <w:rPr>
                <w:rFonts w:ascii="Calibri" w:hAnsi="Calibri"/>
                <w:b/>
                <w:sz w:val="14"/>
              </w:rPr>
              <w:t>Population-size shift, %</w:t>
            </w:r>
          </w:p>
        </w:tc>
        <w:tc>
          <w:tcPr>
            <w:tcW w:type="dxa" w:w="1474"/>
            <w:vAlign w:val="center"/>
            <w:tcMar>
              <w:top w:w="60" w:type="dxa"/>
              <w:left w:w="80" w:type="dxa"/>
              <w:bottom w:w="60" w:type="dxa"/>
              <w:right w:w="80" w:type="dxa"/>
            </w:tcMar>
          </w:tcPr>
          <w:p>
            <w:pPr>
              <w:spacing w:before="0" w:after="0"/>
              <w:jc w:val="center"/>
            </w:pPr>
            <w:r>
              <w:rPr>
                <w:rFonts w:ascii="Calibri" w:hAnsi="Calibri"/>
                <w:b/>
                <w:sz w:val="14"/>
              </w:rPr>
              <w:t>Age-structure shift, %</w:t>
            </w:r>
          </w:p>
        </w:tc>
        <w:tc>
          <w:tcPr>
            <w:tcW w:type="dxa" w:w="1282"/>
            <w:vAlign w:val="center"/>
            <w:tcMar>
              <w:top w:w="60" w:type="dxa"/>
              <w:left w:w="80" w:type="dxa"/>
              <w:bottom w:w="60" w:type="dxa"/>
              <w:right w:w="80" w:type="dxa"/>
            </w:tcMar>
          </w:tcPr>
          <w:p>
            <w:pPr>
              <w:spacing w:before="0" w:after="0"/>
              <w:jc w:val="center"/>
            </w:pPr>
            <w:r>
              <w:rPr>
                <w:rFonts w:ascii="Calibri" w:hAnsi="Calibri"/>
                <w:b/>
                <w:sz w:val="14"/>
              </w:rPr>
              <w:t>Rate shift, %</w:t>
            </w:r>
          </w:p>
        </w:tc>
        <w:tc>
          <w:tcPr>
            <w:tcW w:type="dxa" w:w="1286"/>
            <w:vAlign w:val="center"/>
            <w:tcMar>
              <w:top w:w="60" w:type="dxa"/>
              <w:left w:w="80" w:type="dxa"/>
              <w:bottom w:w="60" w:type="dxa"/>
              <w:right w:w="80" w:type="dxa"/>
            </w:tcMar>
          </w:tcPr>
          <w:p>
            <w:pPr>
              <w:spacing w:before="0" w:after="0"/>
              <w:jc w:val="center"/>
            </w:pPr>
            <w:r>
              <w:rPr>
                <w:rFonts w:ascii="Calibri" w:hAnsi="Calibri"/>
                <w:b/>
                <w:sz w:val="14"/>
              </w:rPr>
              <w:t>Maximum shift, %</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153"/>
            <w:vAlign w:val="center"/>
            <w:tcMar>
              <w:top w:w="60" w:type="dxa"/>
              <w:left w:w="80" w:type="dxa"/>
              <w:bottom w:w="60" w:type="dxa"/>
              <w:right w:w="80" w:type="dxa"/>
            </w:tcMar>
          </w:tcPr>
          <w:p>
            <w:pPr>
              <w:spacing w:before="0" w:after="0"/>
              <w:jc w:val="left"/>
            </w:pPr>
            <w:r>
              <w:rPr>
                <w:rFonts w:ascii="Calibri" w:hAnsi="Calibri"/>
                <w:b w:val="0"/>
                <w:sz w:val="14"/>
              </w:rPr>
              <w:t>DALYs</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0.14</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4.58</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4.44</w:t>
            </w:r>
          </w:p>
        </w:tc>
        <w:tc>
          <w:tcPr>
            <w:tcW w:type="dxa" w:w="1286"/>
            <w:vAlign w:val="center"/>
            <w:tcMar>
              <w:top w:w="60" w:type="dxa"/>
              <w:left w:w="80" w:type="dxa"/>
              <w:bottom w:w="60" w:type="dxa"/>
              <w:right w:w="80" w:type="dxa"/>
            </w:tcMar>
          </w:tcPr>
          <w:p>
            <w:pPr>
              <w:spacing w:before="0" w:after="0"/>
              <w:jc w:val="center"/>
            </w:pPr>
            <w:r>
              <w:rPr>
                <w:rFonts w:ascii="Calibri" w:hAnsi="Calibri"/>
                <w:b w:val="0"/>
                <w:sz w:val="14"/>
              </w:rPr>
              <w:t>4.58</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153"/>
            <w:vAlign w:val="center"/>
            <w:tcMar>
              <w:top w:w="60" w:type="dxa"/>
              <w:left w:w="80" w:type="dxa"/>
              <w:bottom w:w="60" w:type="dxa"/>
              <w:right w:w="80" w:type="dxa"/>
            </w:tcMar>
          </w:tcPr>
          <w:p>
            <w:pPr>
              <w:spacing w:before="0" w:after="0"/>
              <w:jc w:val="left"/>
            </w:pPr>
            <w:r>
              <w:rPr>
                <w:rFonts w:ascii="Calibri" w:hAnsi="Calibri"/>
                <w:b w:val="0"/>
                <w:sz w:val="14"/>
              </w:rPr>
              <w:t>Incidence</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0.40</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49.97</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49.56</w:t>
            </w:r>
          </w:p>
        </w:tc>
        <w:tc>
          <w:tcPr>
            <w:tcW w:type="dxa" w:w="1286"/>
            <w:vAlign w:val="center"/>
            <w:tcMar>
              <w:top w:w="60" w:type="dxa"/>
              <w:left w:w="80" w:type="dxa"/>
              <w:bottom w:w="60" w:type="dxa"/>
              <w:right w:w="80" w:type="dxa"/>
            </w:tcMar>
          </w:tcPr>
          <w:p>
            <w:pPr>
              <w:spacing w:before="0" w:after="0"/>
              <w:jc w:val="center"/>
            </w:pPr>
            <w:r>
              <w:rPr>
                <w:rFonts w:ascii="Calibri" w:hAnsi="Calibri"/>
                <w:b w:val="0"/>
                <w:sz w:val="14"/>
              </w:rPr>
              <w:t>49.97</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153"/>
            <w:vAlign w:val="center"/>
            <w:tcMar>
              <w:top w:w="60" w:type="dxa"/>
              <w:left w:w="80" w:type="dxa"/>
              <w:bottom w:w="60" w:type="dxa"/>
              <w:right w:w="80" w:type="dxa"/>
            </w:tcMar>
          </w:tcPr>
          <w:p>
            <w:pPr>
              <w:spacing w:before="0" w:after="0"/>
              <w:jc w:val="left"/>
            </w:pPr>
            <w:r>
              <w:rPr>
                <w:rFonts w:ascii="Calibri" w:hAnsi="Calibri"/>
                <w:b w:val="0"/>
                <w:sz w:val="14"/>
              </w:rPr>
              <w:t>Prevalence</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0.13</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4.88</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4.75</w:t>
            </w:r>
          </w:p>
        </w:tc>
        <w:tc>
          <w:tcPr>
            <w:tcW w:type="dxa" w:w="1286"/>
            <w:vAlign w:val="center"/>
            <w:tcMar>
              <w:top w:w="60" w:type="dxa"/>
              <w:left w:w="80" w:type="dxa"/>
              <w:bottom w:w="60" w:type="dxa"/>
              <w:right w:w="80" w:type="dxa"/>
            </w:tcMar>
          </w:tcPr>
          <w:p>
            <w:pPr>
              <w:spacing w:before="0" w:after="0"/>
              <w:jc w:val="center"/>
            </w:pPr>
            <w:r>
              <w:rPr>
                <w:rFonts w:ascii="Calibri" w:hAnsi="Calibri"/>
                <w:b w:val="0"/>
                <w:sz w:val="14"/>
              </w:rPr>
              <w:t>4.88</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153"/>
            <w:vAlign w:val="center"/>
            <w:tcMar>
              <w:top w:w="60" w:type="dxa"/>
              <w:left w:w="80" w:type="dxa"/>
              <w:bottom w:w="60" w:type="dxa"/>
              <w:right w:w="80" w:type="dxa"/>
            </w:tcMar>
          </w:tcPr>
          <w:p>
            <w:pPr>
              <w:spacing w:before="0" w:after="0"/>
              <w:jc w:val="left"/>
            </w:pPr>
            <w:r>
              <w:rPr>
                <w:rFonts w:ascii="Calibri" w:hAnsi="Calibri"/>
                <w:b w:val="0"/>
                <w:sz w:val="14"/>
              </w:rPr>
              <w:t>DALYs</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0.15</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4.12</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3.96</w:t>
            </w:r>
          </w:p>
        </w:tc>
        <w:tc>
          <w:tcPr>
            <w:tcW w:type="dxa" w:w="1286"/>
            <w:vAlign w:val="center"/>
            <w:tcMar>
              <w:top w:w="60" w:type="dxa"/>
              <w:left w:w="80" w:type="dxa"/>
              <w:bottom w:w="60" w:type="dxa"/>
              <w:right w:w="80" w:type="dxa"/>
            </w:tcMar>
          </w:tcPr>
          <w:p>
            <w:pPr>
              <w:spacing w:before="0" w:after="0"/>
              <w:jc w:val="center"/>
            </w:pPr>
            <w:r>
              <w:rPr>
                <w:rFonts w:ascii="Calibri" w:hAnsi="Calibri"/>
                <w:b w:val="0"/>
                <w:sz w:val="14"/>
              </w:rPr>
              <w:t>4.12</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153"/>
            <w:vAlign w:val="center"/>
            <w:tcMar>
              <w:top w:w="60" w:type="dxa"/>
              <w:left w:w="80" w:type="dxa"/>
              <w:bottom w:w="60" w:type="dxa"/>
              <w:right w:w="80" w:type="dxa"/>
            </w:tcMar>
          </w:tcPr>
          <w:p>
            <w:pPr>
              <w:spacing w:before="0" w:after="0"/>
              <w:jc w:val="left"/>
            </w:pPr>
            <w:r>
              <w:rPr>
                <w:rFonts w:ascii="Calibri" w:hAnsi="Calibri"/>
                <w:b w:val="0"/>
                <w:sz w:val="14"/>
              </w:rPr>
              <w:t>Incidence</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0.20</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48.99</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48.79</w:t>
            </w:r>
          </w:p>
        </w:tc>
        <w:tc>
          <w:tcPr>
            <w:tcW w:type="dxa" w:w="1286"/>
            <w:vAlign w:val="center"/>
            <w:tcMar>
              <w:top w:w="60" w:type="dxa"/>
              <w:left w:w="80" w:type="dxa"/>
              <w:bottom w:w="60" w:type="dxa"/>
              <w:right w:w="80" w:type="dxa"/>
            </w:tcMar>
          </w:tcPr>
          <w:p>
            <w:pPr>
              <w:spacing w:before="0" w:after="0"/>
              <w:jc w:val="center"/>
            </w:pPr>
            <w:r>
              <w:rPr>
                <w:rFonts w:ascii="Calibri" w:hAnsi="Calibri"/>
                <w:b w:val="0"/>
                <w:sz w:val="14"/>
              </w:rPr>
              <w:t>48.99</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153"/>
            <w:vAlign w:val="center"/>
            <w:tcMar>
              <w:top w:w="60" w:type="dxa"/>
              <w:left w:w="80" w:type="dxa"/>
              <w:bottom w:w="60" w:type="dxa"/>
              <w:right w:w="80" w:type="dxa"/>
            </w:tcMar>
          </w:tcPr>
          <w:p>
            <w:pPr>
              <w:spacing w:before="0" w:after="0"/>
              <w:jc w:val="left"/>
            </w:pPr>
            <w:r>
              <w:rPr>
                <w:rFonts w:ascii="Calibri" w:hAnsi="Calibri"/>
                <w:b w:val="0"/>
                <w:sz w:val="14"/>
              </w:rPr>
              <w:t>Prevalence</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0.14</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4.39</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4.25</w:t>
            </w:r>
          </w:p>
        </w:tc>
        <w:tc>
          <w:tcPr>
            <w:tcW w:type="dxa" w:w="1286"/>
            <w:vAlign w:val="center"/>
            <w:tcMar>
              <w:top w:w="60" w:type="dxa"/>
              <w:left w:w="80" w:type="dxa"/>
              <w:bottom w:w="60" w:type="dxa"/>
              <w:right w:w="80" w:type="dxa"/>
            </w:tcMar>
          </w:tcPr>
          <w:p>
            <w:pPr>
              <w:spacing w:before="0" w:after="0"/>
              <w:jc w:val="center"/>
            </w:pPr>
            <w:r>
              <w:rPr>
                <w:rFonts w:ascii="Calibri" w:hAnsi="Calibri"/>
                <w:b w:val="0"/>
                <w:sz w:val="14"/>
              </w:rPr>
              <w:t>4.39</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153"/>
            <w:vAlign w:val="center"/>
            <w:tcMar>
              <w:top w:w="60" w:type="dxa"/>
              <w:left w:w="80" w:type="dxa"/>
              <w:bottom w:w="60" w:type="dxa"/>
              <w:right w:w="80" w:type="dxa"/>
            </w:tcMar>
          </w:tcPr>
          <w:p>
            <w:pPr>
              <w:spacing w:before="0" w:after="0"/>
              <w:jc w:val="left"/>
            </w:pPr>
            <w:r>
              <w:rPr>
                <w:rFonts w:ascii="Calibri" w:hAnsi="Calibri"/>
                <w:b w:val="0"/>
                <w:sz w:val="14"/>
              </w:rPr>
              <w:t>DALYs</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0.02</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1.29</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1.32</w:t>
            </w:r>
          </w:p>
        </w:tc>
        <w:tc>
          <w:tcPr>
            <w:tcW w:type="dxa" w:w="1286"/>
            <w:vAlign w:val="center"/>
            <w:tcMar>
              <w:top w:w="60" w:type="dxa"/>
              <w:left w:w="80" w:type="dxa"/>
              <w:bottom w:w="60" w:type="dxa"/>
              <w:right w:w="80" w:type="dxa"/>
            </w:tcMar>
          </w:tcPr>
          <w:p>
            <w:pPr>
              <w:spacing w:before="0" w:after="0"/>
              <w:jc w:val="center"/>
            </w:pPr>
            <w:r>
              <w:rPr>
                <w:rFonts w:ascii="Calibri" w:hAnsi="Calibri"/>
                <w:b w:val="0"/>
                <w:sz w:val="14"/>
              </w:rPr>
              <w:t>1.32</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153"/>
            <w:vAlign w:val="center"/>
            <w:tcMar>
              <w:top w:w="60" w:type="dxa"/>
              <w:left w:w="80" w:type="dxa"/>
              <w:bottom w:w="60" w:type="dxa"/>
              <w:right w:w="80" w:type="dxa"/>
            </w:tcMar>
          </w:tcPr>
          <w:p>
            <w:pPr>
              <w:spacing w:before="0" w:after="0"/>
              <w:jc w:val="left"/>
            </w:pPr>
            <w:r>
              <w:rPr>
                <w:rFonts w:ascii="Calibri" w:hAnsi="Calibri"/>
                <w:b w:val="0"/>
                <w:sz w:val="14"/>
              </w:rPr>
              <w:t>Incidence</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0.03</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17.59</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17.62</w:t>
            </w:r>
          </w:p>
        </w:tc>
        <w:tc>
          <w:tcPr>
            <w:tcW w:type="dxa" w:w="1286"/>
            <w:vAlign w:val="center"/>
            <w:tcMar>
              <w:top w:w="60" w:type="dxa"/>
              <w:left w:w="80" w:type="dxa"/>
              <w:bottom w:w="60" w:type="dxa"/>
              <w:right w:w="80" w:type="dxa"/>
            </w:tcMar>
          </w:tcPr>
          <w:p>
            <w:pPr>
              <w:spacing w:before="0" w:after="0"/>
              <w:jc w:val="center"/>
            </w:pPr>
            <w:r>
              <w:rPr>
                <w:rFonts w:ascii="Calibri" w:hAnsi="Calibri"/>
                <w:b w:val="0"/>
                <w:sz w:val="14"/>
              </w:rPr>
              <w:t>17.62</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1153"/>
            <w:vAlign w:val="center"/>
            <w:tcMar>
              <w:top w:w="60" w:type="dxa"/>
              <w:left w:w="80" w:type="dxa"/>
              <w:bottom w:w="60" w:type="dxa"/>
              <w:right w:w="80" w:type="dxa"/>
            </w:tcMar>
          </w:tcPr>
          <w:p>
            <w:pPr>
              <w:spacing w:before="0" w:after="0"/>
              <w:jc w:val="left"/>
            </w:pPr>
            <w:r>
              <w:rPr>
                <w:rFonts w:ascii="Calibri" w:hAnsi="Calibri"/>
                <w:b w:val="0"/>
                <w:sz w:val="14"/>
              </w:rPr>
              <w:t>Prevalence</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0.02</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0.81</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0.83</w:t>
            </w:r>
          </w:p>
        </w:tc>
        <w:tc>
          <w:tcPr>
            <w:tcW w:type="dxa" w:w="1286"/>
            <w:vAlign w:val="center"/>
            <w:tcMar>
              <w:top w:w="60" w:type="dxa"/>
              <w:left w:w="80" w:type="dxa"/>
              <w:bottom w:w="60" w:type="dxa"/>
              <w:right w:w="80" w:type="dxa"/>
            </w:tcMar>
          </w:tcPr>
          <w:p>
            <w:pPr>
              <w:spacing w:before="0" w:after="0"/>
              <w:jc w:val="center"/>
            </w:pPr>
            <w:r>
              <w:rPr>
                <w:rFonts w:ascii="Calibri" w:hAnsi="Calibri"/>
                <w:b w:val="0"/>
                <w:sz w:val="14"/>
              </w:rPr>
              <w:t>0.83</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153"/>
            <w:vAlign w:val="center"/>
            <w:tcMar>
              <w:top w:w="60" w:type="dxa"/>
              <w:left w:w="80" w:type="dxa"/>
              <w:bottom w:w="60" w:type="dxa"/>
              <w:right w:w="80" w:type="dxa"/>
            </w:tcMar>
          </w:tcPr>
          <w:p>
            <w:pPr>
              <w:spacing w:before="0" w:after="0"/>
              <w:jc w:val="left"/>
            </w:pPr>
            <w:r>
              <w:rPr>
                <w:rFonts w:ascii="Calibri" w:hAnsi="Calibri"/>
                <w:b w:val="0"/>
                <w:sz w:val="14"/>
              </w:rPr>
              <w:t>DALYs</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0.06</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3.27</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3.34</w:t>
            </w:r>
          </w:p>
        </w:tc>
        <w:tc>
          <w:tcPr>
            <w:tcW w:type="dxa" w:w="1286"/>
            <w:vAlign w:val="center"/>
            <w:tcMar>
              <w:top w:w="60" w:type="dxa"/>
              <w:left w:w="80" w:type="dxa"/>
              <w:bottom w:w="60" w:type="dxa"/>
              <w:right w:w="80" w:type="dxa"/>
            </w:tcMar>
          </w:tcPr>
          <w:p>
            <w:pPr>
              <w:spacing w:before="0" w:after="0"/>
              <w:jc w:val="center"/>
            </w:pPr>
            <w:r>
              <w:rPr>
                <w:rFonts w:ascii="Calibri" w:hAnsi="Calibri"/>
                <w:b w:val="0"/>
                <w:sz w:val="14"/>
              </w:rPr>
              <w:t>3.34</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153"/>
            <w:vAlign w:val="center"/>
            <w:tcMar>
              <w:top w:w="60" w:type="dxa"/>
              <w:left w:w="80" w:type="dxa"/>
              <w:bottom w:w="60" w:type="dxa"/>
              <w:right w:w="80" w:type="dxa"/>
            </w:tcMar>
          </w:tcPr>
          <w:p>
            <w:pPr>
              <w:spacing w:before="0" w:after="0"/>
              <w:jc w:val="left"/>
            </w:pPr>
            <w:r>
              <w:rPr>
                <w:rFonts w:ascii="Calibri" w:hAnsi="Calibri"/>
                <w:b w:val="0"/>
                <w:sz w:val="14"/>
              </w:rPr>
              <w:t>Incidence</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0.07</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5.56</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5.50</w:t>
            </w:r>
          </w:p>
        </w:tc>
        <w:tc>
          <w:tcPr>
            <w:tcW w:type="dxa" w:w="1286"/>
            <w:vAlign w:val="center"/>
            <w:tcMar>
              <w:top w:w="60" w:type="dxa"/>
              <w:left w:w="80" w:type="dxa"/>
              <w:bottom w:w="60" w:type="dxa"/>
              <w:right w:w="80" w:type="dxa"/>
            </w:tcMar>
          </w:tcPr>
          <w:p>
            <w:pPr>
              <w:spacing w:before="0" w:after="0"/>
              <w:jc w:val="center"/>
            </w:pPr>
            <w:r>
              <w:rPr>
                <w:rFonts w:ascii="Calibri" w:hAnsi="Calibri"/>
                <w:b w:val="0"/>
                <w:sz w:val="14"/>
              </w:rPr>
              <w:t>5.56</w:t>
            </w:r>
          </w:p>
        </w:tc>
      </w:tr>
      <w:tr>
        <w:tc>
          <w:tcPr>
            <w:tcW w:type="dxa" w:w="1730"/>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961"/>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1153"/>
            <w:vAlign w:val="center"/>
            <w:tcMar>
              <w:top w:w="60" w:type="dxa"/>
              <w:left w:w="80" w:type="dxa"/>
              <w:bottom w:w="60" w:type="dxa"/>
              <w:right w:w="80" w:type="dxa"/>
            </w:tcMar>
          </w:tcPr>
          <w:p>
            <w:pPr>
              <w:spacing w:before="0" w:after="0"/>
              <w:jc w:val="left"/>
            </w:pPr>
            <w:r>
              <w:rPr>
                <w:rFonts w:ascii="Calibri" w:hAnsi="Calibri"/>
                <w:b w:val="0"/>
                <w:sz w:val="14"/>
              </w:rPr>
              <w:t>Prevalence</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0.06</w:t>
            </w:r>
          </w:p>
        </w:tc>
        <w:tc>
          <w:tcPr>
            <w:tcW w:type="dxa" w:w="1474"/>
            <w:vAlign w:val="center"/>
            <w:tcMar>
              <w:top w:w="60" w:type="dxa"/>
              <w:left w:w="80" w:type="dxa"/>
              <w:bottom w:w="60" w:type="dxa"/>
              <w:right w:w="80" w:type="dxa"/>
            </w:tcMar>
          </w:tcPr>
          <w:p>
            <w:pPr>
              <w:spacing w:before="0" w:after="0"/>
              <w:jc w:val="center"/>
            </w:pPr>
            <w:r>
              <w:rPr>
                <w:rFonts w:ascii="Calibri" w:hAnsi="Calibri"/>
                <w:b w:val="0"/>
                <w:sz w:val="14"/>
              </w:rPr>
              <w:t>2.65</w:t>
            </w:r>
          </w:p>
        </w:tc>
        <w:tc>
          <w:tcPr>
            <w:tcW w:type="dxa" w:w="1282"/>
            <w:vAlign w:val="center"/>
            <w:tcMar>
              <w:top w:w="60" w:type="dxa"/>
              <w:left w:w="80" w:type="dxa"/>
              <w:bottom w:w="60" w:type="dxa"/>
              <w:right w:w="80" w:type="dxa"/>
            </w:tcMar>
          </w:tcPr>
          <w:p>
            <w:pPr>
              <w:spacing w:before="0" w:after="0"/>
              <w:jc w:val="center"/>
            </w:pPr>
            <w:r>
              <w:rPr>
                <w:rFonts w:ascii="Calibri" w:hAnsi="Calibri"/>
                <w:b w:val="0"/>
                <w:sz w:val="14"/>
              </w:rPr>
              <w:t>2.71</w:t>
            </w:r>
          </w:p>
        </w:tc>
        <w:tc>
          <w:tcPr>
            <w:tcW w:type="dxa" w:w="1286"/>
            <w:vAlign w:val="center"/>
            <w:tcMar>
              <w:top w:w="60" w:type="dxa"/>
              <w:left w:w="80" w:type="dxa"/>
              <w:bottom w:w="60" w:type="dxa"/>
              <w:right w:w="80" w:type="dxa"/>
            </w:tcMar>
          </w:tcPr>
          <w:p>
            <w:pPr>
              <w:spacing w:before="0" w:after="0"/>
              <w:jc w:val="center"/>
            </w:pPr>
            <w:r>
              <w:rPr>
                <w:rFonts w:ascii="Calibri" w:hAnsi="Calibri"/>
                <w:b w:val="0"/>
                <w:sz w:val="14"/>
              </w:rPr>
              <w:t>2.71</w:t>
            </w:r>
          </w:p>
        </w:tc>
      </w:tr>
    </w:tbl>
    <w:p/>
    <w:p>
      <w:r>
        <w:t>Collapsing 20 five-year age groups into four broad groups changed component magnitude rank in 2 of 12 strata and component sign in 2 strata. Three strata had a component shift of at least 10% of total count change; the maximum was 49.97%.</w:t>
      </w:r>
    </w:p>
    <w:p>
      <w:pPr>
        <w:pStyle w:val="Heading2"/>
        <w:keepNext/>
      </w:pPr>
      <w:r>
        <w:t>Table S9. Incidence decomposition restricted to ages 10-79 years</w:t>
      </w:r>
    </w:p>
    <w:tbl>
      <w:tblPr>
        <w:tblStyle w:val="TableGrid"/>
        <w:tblW w:type="dxa" w:w="9360"/>
        <w:tblLayout w:type="fixed"/>
        <w:tblLook w:firstColumn="1" w:firstRow="1" w:lastColumn="0" w:lastRow="0" w:noHBand="0" w:noVBand="1" w:val="04A0"/>
      </w:tblPr>
      <w:tblGrid>
        <w:gridCol w:w="1353"/>
        <w:gridCol w:w="845"/>
        <w:gridCol w:w="620"/>
        <w:gridCol w:w="620"/>
        <w:gridCol w:w="1014"/>
        <w:gridCol w:w="1240"/>
        <w:gridCol w:w="1240"/>
        <w:gridCol w:w="1296"/>
        <w:gridCol w:w="1132"/>
      </w:tblGrid>
      <w:tr>
        <w:trPr>
          <w:tblHeader w:val="true"/>
        </w:trPr>
        <w:tc>
          <w:tcPr>
            <w:tcW w:type="dxa" w:w="1353"/>
            <w:vAlign w:val="center"/>
            <w:tcMar>
              <w:top w:w="60" w:type="dxa"/>
              <w:left w:w="80" w:type="dxa"/>
              <w:bottom w:w="60" w:type="dxa"/>
              <w:right w:w="80" w:type="dxa"/>
            </w:tcMar>
          </w:tcPr>
          <w:p>
            <w:pPr>
              <w:spacing w:before="0" w:after="0"/>
              <w:jc w:val="left"/>
            </w:pPr>
            <w:r>
              <w:rPr>
                <w:rFonts w:ascii="Calibri" w:hAnsi="Calibri"/>
                <w:b/>
                <w:sz w:val="13"/>
              </w:rPr>
              <w:t>Location</w:t>
            </w:r>
          </w:p>
        </w:tc>
        <w:tc>
          <w:tcPr>
            <w:tcW w:type="dxa" w:w="845"/>
            <w:vAlign w:val="center"/>
            <w:tcMar>
              <w:top w:w="60" w:type="dxa"/>
              <w:left w:w="80" w:type="dxa"/>
              <w:bottom w:w="60" w:type="dxa"/>
              <w:right w:w="80" w:type="dxa"/>
            </w:tcMar>
          </w:tcPr>
          <w:p>
            <w:pPr>
              <w:spacing w:before="0" w:after="0"/>
              <w:jc w:val="left"/>
            </w:pPr>
            <w:r>
              <w:rPr>
                <w:rFonts w:ascii="Calibri" w:hAnsi="Calibri"/>
                <w:b/>
                <w:sz w:val="13"/>
              </w:rPr>
              <w:t>Sex</w:t>
            </w:r>
          </w:p>
        </w:tc>
        <w:tc>
          <w:tcPr>
            <w:tcW w:type="dxa" w:w="620"/>
            <w:vAlign w:val="center"/>
            <w:tcMar>
              <w:top w:w="60" w:type="dxa"/>
              <w:left w:w="80" w:type="dxa"/>
              <w:bottom w:w="60" w:type="dxa"/>
              <w:right w:w="80" w:type="dxa"/>
            </w:tcMar>
          </w:tcPr>
          <w:p>
            <w:pPr>
              <w:spacing w:before="0" w:after="0"/>
              <w:jc w:val="left"/>
            </w:pPr>
            <w:r>
              <w:rPr>
                <w:rFonts w:ascii="Calibri" w:hAnsi="Calibri"/>
                <w:b/>
                <w:sz w:val="13"/>
              </w:rPr>
              <w:t>Start</w:t>
            </w:r>
          </w:p>
        </w:tc>
        <w:tc>
          <w:tcPr>
            <w:tcW w:type="dxa" w:w="620"/>
            <w:vAlign w:val="center"/>
            <w:tcMar>
              <w:top w:w="60" w:type="dxa"/>
              <w:left w:w="80" w:type="dxa"/>
              <w:bottom w:w="60" w:type="dxa"/>
              <w:right w:w="80" w:type="dxa"/>
            </w:tcMar>
          </w:tcPr>
          <w:p>
            <w:pPr>
              <w:spacing w:before="0" w:after="0"/>
              <w:jc w:val="center"/>
            </w:pPr>
            <w:r>
              <w:rPr>
                <w:rFonts w:ascii="Calibri" w:hAnsi="Calibri"/>
                <w:b/>
                <w:sz w:val="13"/>
              </w:rPr>
              <w:t>End</w:t>
            </w:r>
          </w:p>
        </w:tc>
        <w:tc>
          <w:tcPr>
            <w:tcW w:type="dxa" w:w="1014"/>
            <w:vAlign w:val="center"/>
            <w:tcMar>
              <w:top w:w="60" w:type="dxa"/>
              <w:left w:w="80" w:type="dxa"/>
              <w:bottom w:w="60" w:type="dxa"/>
              <w:right w:w="80" w:type="dxa"/>
            </w:tcMar>
          </w:tcPr>
          <w:p>
            <w:pPr>
              <w:spacing w:before="0" w:after="0"/>
              <w:jc w:val="center"/>
            </w:pPr>
            <w:r>
              <w:rPr>
                <w:rFonts w:ascii="Calibri" w:hAnsi="Calibri"/>
                <w:b/>
                <w:sz w:val="13"/>
              </w:rPr>
              <w:t>Age range</w:t>
            </w:r>
          </w:p>
        </w:tc>
        <w:tc>
          <w:tcPr>
            <w:tcW w:type="dxa" w:w="1240"/>
            <w:vAlign w:val="center"/>
            <w:tcMar>
              <w:top w:w="60" w:type="dxa"/>
              <w:left w:w="80" w:type="dxa"/>
              <w:bottom w:w="60" w:type="dxa"/>
              <w:right w:w="80" w:type="dxa"/>
            </w:tcMar>
          </w:tcPr>
          <w:p>
            <w:pPr>
              <w:spacing w:before="0" w:after="0"/>
              <w:jc w:val="center"/>
            </w:pPr>
            <w:r>
              <w:rPr>
                <w:rFonts w:ascii="Calibri" w:hAnsi="Calibri"/>
                <w:b/>
                <w:sz w:val="13"/>
              </w:rPr>
              <w:t>Population-size change</w:t>
            </w:r>
          </w:p>
        </w:tc>
        <w:tc>
          <w:tcPr>
            <w:tcW w:type="dxa" w:w="1240"/>
            <w:vAlign w:val="center"/>
            <w:tcMar>
              <w:top w:w="60" w:type="dxa"/>
              <w:left w:w="80" w:type="dxa"/>
              <w:bottom w:w="60" w:type="dxa"/>
              <w:right w:w="80" w:type="dxa"/>
            </w:tcMar>
          </w:tcPr>
          <w:p>
            <w:pPr>
              <w:spacing w:before="0" w:after="0"/>
              <w:jc w:val="center"/>
            </w:pPr>
            <w:r>
              <w:rPr>
                <w:rFonts w:ascii="Calibri" w:hAnsi="Calibri"/>
                <w:b/>
                <w:sz w:val="13"/>
              </w:rPr>
              <w:t>Age-structure change</w:t>
            </w:r>
          </w:p>
        </w:tc>
        <w:tc>
          <w:tcPr>
            <w:tcW w:type="dxa" w:w="1296"/>
            <w:vAlign w:val="center"/>
            <w:tcMar>
              <w:top w:w="60" w:type="dxa"/>
              <w:left w:w="80" w:type="dxa"/>
              <w:bottom w:w="60" w:type="dxa"/>
              <w:right w:w="80" w:type="dxa"/>
            </w:tcMar>
          </w:tcPr>
          <w:p>
            <w:pPr>
              <w:spacing w:before="0" w:after="0"/>
              <w:jc w:val="center"/>
            </w:pPr>
            <w:r>
              <w:rPr>
                <w:rFonts w:ascii="Calibri" w:hAnsi="Calibri"/>
                <w:b/>
                <w:sz w:val="13"/>
              </w:rPr>
              <w:t>Age-specific-rate change</w:t>
            </w:r>
          </w:p>
        </w:tc>
        <w:tc>
          <w:tcPr>
            <w:tcW w:type="dxa" w:w="1132"/>
            <w:vAlign w:val="center"/>
            <w:tcMar>
              <w:top w:w="60" w:type="dxa"/>
              <w:left w:w="80" w:type="dxa"/>
              <w:bottom w:w="60" w:type="dxa"/>
              <w:right w:w="80" w:type="dxa"/>
            </w:tcMar>
          </w:tcPr>
          <w:p>
            <w:pPr>
              <w:spacing w:before="0" w:after="0"/>
              <w:jc w:val="center"/>
            </w:pPr>
            <w:r>
              <w:rPr>
                <w:rFonts w:ascii="Calibri" w:hAnsi="Calibri"/>
                <w:b/>
                <w:sz w:val="13"/>
              </w:rPr>
              <w:t>Total change</w:t>
            </w:r>
          </w:p>
        </w:tc>
      </w:tr>
      <w:tr>
        <w:tc>
          <w:tcPr>
            <w:tcW w:type="dxa" w:w="1353"/>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845"/>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620"/>
            <w:vAlign w:val="center"/>
            <w:tcMar>
              <w:top w:w="60" w:type="dxa"/>
              <w:left w:w="80" w:type="dxa"/>
              <w:bottom w:w="60" w:type="dxa"/>
              <w:right w:w="80" w:type="dxa"/>
            </w:tcMar>
          </w:tcPr>
          <w:p>
            <w:pPr>
              <w:spacing w:before="0" w:after="0"/>
              <w:jc w:val="left"/>
            </w:pPr>
            <w:r>
              <w:rPr>
                <w:rFonts w:ascii="Calibri" w:hAnsi="Calibri"/>
                <w:b w:val="0"/>
                <w:sz w:val="13"/>
              </w:rPr>
              <w:t>1990</w:t>
            </w:r>
          </w:p>
        </w:tc>
        <w:tc>
          <w:tcPr>
            <w:tcW w:type="dxa" w:w="620"/>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014"/>
            <w:vAlign w:val="center"/>
            <w:tcMar>
              <w:top w:w="60" w:type="dxa"/>
              <w:left w:w="80" w:type="dxa"/>
              <w:bottom w:w="60" w:type="dxa"/>
              <w:right w:w="80" w:type="dxa"/>
            </w:tcMar>
          </w:tcPr>
          <w:p>
            <w:pPr>
              <w:spacing w:before="0" w:after="0"/>
              <w:jc w:val="center"/>
            </w:pPr>
            <w:r>
              <w:rPr>
                <w:rFonts w:ascii="Calibri" w:hAnsi="Calibri"/>
                <w:b w:val="0"/>
                <w:sz w:val="13"/>
              </w:rPr>
              <w:t>10-79 years</w:t>
            </w:r>
          </w:p>
        </w:tc>
        <w:tc>
          <w:tcPr>
            <w:tcW w:type="dxa" w:w="1240"/>
            <w:vAlign w:val="center"/>
            <w:tcMar>
              <w:top w:w="60" w:type="dxa"/>
              <w:left w:w="80" w:type="dxa"/>
              <w:bottom w:w="60" w:type="dxa"/>
              <w:right w:w="80" w:type="dxa"/>
            </w:tcMar>
          </w:tcPr>
          <w:p>
            <w:pPr>
              <w:spacing w:before="0" w:after="0"/>
              <w:jc w:val="center"/>
            </w:pPr>
            <w:r>
              <w:rPr>
                <w:rFonts w:ascii="Calibri" w:hAnsi="Calibri"/>
                <w:b w:val="0"/>
                <w:sz w:val="13"/>
              </w:rPr>
              <w:t>31,731.2</w:t>
            </w:r>
          </w:p>
        </w:tc>
        <w:tc>
          <w:tcPr>
            <w:tcW w:type="dxa" w:w="1240"/>
            <w:vAlign w:val="center"/>
            <w:tcMar>
              <w:top w:w="60" w:type="dxa"/>
              <w:left w:w="80" w:type="dxa"/>
              <w:bottom w:w="60" w:type="dxa"/>
              <w:right w:w="80" w:type="dxa"/>
            </w:tcMar>
          </w:tcPr>
          <w:p>
            <w:pPr>
              <w:spacing w:before="0" w:after="0"/>
              <w:jc w:val="center"/>
            </w:pPr>
            <w:r>
              <w:rPr>
                <w:rFonts w:ascii="Calibri" w:hAnsi="Calibri"/>
                <w:b w:val="0"/>
                <w:sz w:val="13"/>
              </w:rPr>
              <w:t>-15,615.6</w:t>
            </w:r>
          </w:p>
        </w:tc>
        <w:tc>
          <w:tcPr>
            <w:tcW w:type="dxa" w:w="1296"/>
            <w:vAlign w:val="center"/>
            <w:tcMar>
              <w:top w:w="60" w:type="dxa"/>
              <w:left w:w="80" w:type="dxa"/>
              <w:bottom w:w="60" w:type="dxa"/>
              <w:right w:w="80" w:type="dxa"/>
            </w:tcMar>
          </w:tcPr>
          <w:p>
            <w:pPr>
              <w:spacing w:before="0" w:after="0"/>
              <w:jc w:val="center"/>
            </w:pPr>
            <w:r>
              <w:rPr>
                <w:rFonts w:ascii="Calibri" w:hAnsi="Calibri"/>
                <w:b w:val="0"/>
                <w:sz w:val="13"/>
              </w:rPr>
              <w:t>707.1</w:t>
            </w:r>
          </w:p>
        </w:tc>
        <w:tc>
          <w:tcPr>
            <w:tcW w:type="dxa" w:w="1132"/>
            <w:vAlign w:val="center"/>
            <w:tcMar>
              <w:top w:w="60" w:type="dxa"/>
              <w:left w:w="80" w:type="dxa"/>
              <w:bottom w:w="60" w:type="dxa"/>
              <w:right w:w="80" w:type="dxa"/>
            </w:tcMar>
          </w:tcPr>
          <w:p>
            <w:pPr>
              <w:spacing w:before="0" w:after="0"/>
              <w:jc w:val="center"/>
            </w:pPr>
            <w:r>
              <w:rPr>
                <w:rFonts w:ascii="Calibri" w:hAnsi="Calibri"/>
                <w:b w:val="0"/>
                <w:sz w:val="13"/>
              </w:rPr>
              <w:t>16,822.8</w:t>
            </w:r>
          </w:p>
        </w:tc>
      </w:tr>
      <w:tr>
        <w:tc>
          <w:tcPr>
            <w:tcW w:type="dxa" w:w="1353"/>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845"/>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620"/>
            <w:vAlign w:val="center"/>
            <w:tcMar>
              <w:top w:w="60" w:type="dxa"/>
              <w:left w:w="80" w:type="dxa"/>
              <w:bottom w:w="60" w:type="dxa"/>
              <w:right w:w="80" w:type="dxa"/>
            </w:tcMar>
          </w:tcPr>
          <w:p>
            <w:pPr>
              <w:spacing w:before="0" w:after="0"/>
              <w:jc w:val="left"/>
            </w:pPr>
            <w:r>
              <w:rPr>
                <w:rFonts w:ascii="Calibri" w:hAnsi="Calibri"/>
                <w:b w:val="0"/>
                <w:sz w:val="13"/>
              </w:rPr>
              <w:t>1990</w:t>
            </w:r>
          </w:p>
        </w:tc>
        <w:tc>
          <w:tcPr>
            <w:tcW w:type="dxa" w:w="620"/>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014"/>
            <w:vAlign w:val="center"/>
            <w:tcMar>
              <w:top w:w="60" w:type="dxa"/>
              <w:left w:w="80" w:type="dxa"/>
              <w:bottom w:w="60" w:type="dxa"/>
              <w:right w:w="80" w:type="dxa"/>
            </w:tcMar>
          </w:tcPr>
          <w:p>
            <w:pPr>
              <w:spacing w:before="0" w:after="0"/>
              <w:jc w:val="center"/>
            </w:pPr>
            <w:r>
              <w:rPr>
                <w:rFonts w:ascii="Calibri" w:hAnsi="Calibri"/>
                <w:b w:val="0"/>
                <w:sz w:val="13"/>
              </w:rPr>
              <w:t>10-79 years</w:t>
            </w:r>
          </w:p>
        </w:tc>
        <w:tc>
          <w:tcPr>
            <w:tcW w:type="dxa" w:w="1240"/>
            <w:vAlign w:val="center"/>
            <w:tcMar>
              <w:top w:w="60" w:type="dxa"/>
              <w:left w:w="80" w:type="dxa"/>
              <w:bottom w:w="60" w:type="dxa"/>
              <w:right w:w="80" w:type="dxa"/>
            </w:tcMar>
          </w:tcPr>
          <w:p>
            <w:pPr>
              <w:spacing w:before="0" w:after="0"/>
              <w:jc w:val="center"/>
            </w:pPr>
            <w:r>
              <w:rPr>
                <w:rFonts w:ascii="Calibri" w:hAnsi="Calibri"/>
                <w:b w:val="0"/>
                <w:sz w:val="13"/>
              </w:rPr>
              <w:t>40,053.2</w:t>
            </w:r>
          </w:p>
        </w:tc>
        <w:tc>
          <w:tcPr>
            <w:tcW w:type="dxa" w:w="1240"/>
            <w:vAlign w:val="center"/>
            <w:tcMar>
              <w:top w:w="60" w:type="dxa"/>
              <w:left w:w="80" w:type="dxa"/>
              <w:bottom w:w="60" w:type="dxa"/>
              <w:right w:w="80" w:type="dxa"/>
            </w:tcMar>
          </w:tcPr>
          <w:p>
            <w:pPr>
              <w:spacing w:before="0" w:after="0"/>
              <w:jc w:val="center"/>
            </w:pPr>
            <w:r>
              <w:rPr>
                <w:rFonts w:ascii="Calibri" w:hAnsi="Calibri"/>
                <w:b w:val="0"/>
                <w:sz w:val="13"/>
              </w:rPr>
              <w:t>-18,357.1</w:t>
            </w:r>
          </w:p>
        </w:tc>
        <w:tc>
          <w:tcPr>
            <w:tcW w:type="dxa" w:w="1296"/>
            <w:vAlign w:val="center"/>
            <w:tcMar>
              <w:top w:w="60" w:type="dxa"/>
              <w:left w:w="80" w:type="dxa"/>
              <w:bottom w:w="60" w:type="dxa"/>
              <w:right w:w="80" w:type="dxa"/>
            </w:tcMar>
          </w:tcPr>
          <w:p>
            <w:pPr>
              <w:spacing w:before="0" w:after="0"/>
              <w:jc w:val="center"/>
            </w:pPr>
            <w:r>
              <w:rPr>
                <w:rFonts w:ascii="Calibri" w:hAnsi="Calibri"/>
                <w:b w:val="0"/>
                <w:sz w:val="13"/>
              </w:rPr>
              <w:t>-93.2</w:t>
            </w:r>
          </w:p>
        </w:tc>
        <w:tc>
          <w:tcPr>
            <w:tcW w:type="dxa" w:w="1132"/>
            <w:vAlign w:val="center"/>
            <w:tcMar>
              <w:top w:w="60" w:type="dxa"/>
              <w:left w:w="80" w:type="dxa"/>
              <w:bottom w:w="60" w:type="dxa"/>
              <w:right w:w="80" w:type="dxa"/>
            </w:tcMar>
          </w:tcPr>
          <w:p>
            <w:pPr>
              <w:spacing w:before="0" w:after="0"/>
              <w:jc w:val="center"/>
            </w:pPr>
            <w:r>
              <w:rPr>
                <w:rFonts w:ascii="Calibri" w:hAnsi="Calibri"/>
                <w:b w:val="0"/>
                <w:sz w:val="13"/>
              </w:rPr>
              <w:t>21,602.8</w:t>
            </w:r>
          </w:p>
        </w:tc>
      </w:tr>
      <w:tr>
        <w:tc>
          <w:tcPr>
            <w:tcW w:type="dxa" w:w="1353"/>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845"/>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620"/>
            <w:vAlign w:val="center"/>
            <w:tcMar>
              <w:top w:w="60" w:type="dxa"/>
              <w:left w:w="80" w:type="dxa"/>
              <w:bottom w:w="60" w:type="dxa"/>
              <w:right w:w="80" w:type="dxa"/>
            </w:tcMar>
          </w:tcPr>
          <w:p>
            <w:pPr>
              <w:spacing w:before="0" w:after="0"/>
              <w:jc w:val="left"/>
            </w:pPr>
            <w:r>
              <w:rPr>
                <w:rFonts w:ascii="Calibri" w:hAnsi="Calibri"/>
                <w:b w:val="0"/>
                <w:sz w:val="13"/>
              </w:rPr>
              <w:t>1990</w:t>
            </w:r>
          </w:p>
        </w:tc>
        <w:tc>
          <w:tcPr>
            <w:tcW w:type="dxa" w:w="620"/>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014"/>
            <w:vAlign w:val="center"/>
            <w:tcMar>
              <w:top w:w="60" w:type="dxa"/>
              <w:left w:w="80" w:type="dxa"/>
              <w:bottom w:w="60" w:type="dxa"/>
              <w:right w:w="80" w:type="dxa"/>
            </w:tcMar>
          </w:tcPr>
          <w:p>
            <w:pPr>
              <w:spacing w:before="0" w:after="0"/>
              <w:jc w:val="center"/>
            </w:pPr>
            <w:r>
              <w:rPr>
                <w:rFonts w:ascii="Calibri" w:hAnsi="Calibri"/>
                <w:b w:val="0"/>
                <w:sz w:val="13"/>
              </w:rPr>
              <w:t>10-79 years</w:t>
            </w:r>
          </w:p>
        </w:tc>
        <w:tc>
          <w:tcPr>
            <w:tcW w:type="dxa" w:w="1240"/>
            <w:vAlign w:val="center"/>
            <w:tcMar>
              <w:top w:w="60" w:type="dxa"/>
              <w:left w:w="80" w:type="dxa"/>
              <w:bottom w:w="60" w:type="dxa"/>
              <w:right w:w="80" w:type="dxa"/>
            </w:tcMar>
          </w:tcPr>
          <w:p>
            <w:pPr>
              <w:spacing w:before="0" w:after="0"/>
              <w:jc w:val="center"/>
            </w:pPr>
            <w:r>
              <w:rPr>
                <w:rFonts w:ascii="Calibri" w:hAnsi="Calibri"/>
                <w:b w:val="0"/>
                <w:sz w:val="13"/>
              </w:rPr>
              <w:t>9,872.1</w:t>
            </w:r>
          </w:p>
        </w:tc>
        <w:tc>
          <w:tcPr>
            <w:tcW w:type="dxa" w:w="1240"/>
            <w:vAlign w:val="center"/>
            <w:tcMar>
              <w:top w:w="60" w:type="dxa"/>
              <w:left w:w="80" w:type="dxa"/>
              <w:bottom w:w="60" w:type="dxa"/>
              <w:right w:w="80" w:type="dxa"/>
            </w:tcMar>
          </w:tcPr>
          <w:p>
            <w:pPr>
              <w:spacing w:before="0" w:after="0"/>
              <w:jc w:val="center"/>
            </w:pPr>
            <w:r>
              <w:rPr>
                <w:rFonts w:ascii="Calibri" w:hAnsi="Calibri"/>
                <w:b w:val="0"/>
                <w:sz w:val="13"/>
              </w:rPr>
              <w:t>-3,803.0</w:t>
            </w:r>
          </w:p>
        </w:tc>
        <w:tc>
          <w:tcPr>
            <w:tcW w:type="dxa" w:w="1296"/>
            <w:vAlign w:val="center"/>
            <w:tcMar>
              <w:top w:w="60" w:type="dxa"/>
              <w:left w:w="80" w:type="dxa"/>
              <w:bottom w:w="60" w:type="dxa"/>
              <w:right w:w="80" w:type="dxa"/>
            </w:tcMar>
          </w:tcPr>
          <w:p>
            <w:pPr>
              <w:spacing w:before="0" w:after="0"/>
              <w:jc w:val="center"/>
            </w:pPr>
            <w:r>
              <w:rPr>
                <w:rFonts w:ascii="Calibri" w:hAnsi="Calibri"/>
                <w:b w:val="0"/>
                <w:sz w:val="13"/>
              </w:rPr>
              <w:t>-1,874.1</w:t>
            </w:r>
          </w:p>
        </w:tc>
        <w:tc>
          <w:tcPr>
            <w:tcW w:type="dxa" w:w="1132"/>
            <w:vAlign w:val="center"/>
            <w:tcMar>
              <w:top w:w="60" w:type="dxa"/>
              <w:left w:w="80" w:type="dxa"/>
              <w:bottom w:w="60" w:type="dxa"/>
              <w:right w:w="80" w:type="dxa"/>
            </w:tcMar>
          </w:tcPr>
          <w:p>
            <w:pPr>
              <w:spacing w:before="0" w:after="0"/>
              <w:jc w:val="center"/>
            </w:pPr>
            <w:r>
              <w:rPr>
                <w:rFonts w:ascii="Calibri" w:hAnsi="Calibri"/>
                <w:b w:val="0"/>
                <w:sz w:val="13"/>
              </w:rPr>
              <w:t>4,195.0</w:t>
            </w:r>
          </w:p>
        </w:tc>
      </w:tr>
      <w:tr>
        <w:tc>
          <w:tcPr>
            <w:tcW w:type="dxa" w:w="1353"/>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845"/>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620"/>
            <w:vAlign w:val="center"/>
            <w:tcMar>
              <w:top w:w="60" w:type="dxa"/>
              <w:left w:w="80" w:type="dxa"/>
              <w:bottom w:w="60" w:type="dxa"/>
              <w:right w:w="80" w:type="dxa"/>
            </w:tcMar>
          </w:tcPr>
          <w:p>
            <w:pPr>
              <w:spacing w:before="0" w:after="0"/>
              <w:jc w:val="left"/>
            </w:pPr>
            <w:r>
              <w:rPr>
                <w:rFonts w:ascii="Calibri" w:hAnsi="Calibri"/>
                <w:b w:val="0"/>
                <w:sz w:val="13"/>
              </w:rPr>
              <w:t>1990</w:t>
            </w:r>
          </w:p>
        </w:tc>
        <w:tc>
          <w:tcPr>
            <w:tcW w:type="dxa" w:w="620"/>
            <w:vAlign w:val="center"/>
            <w:tcMar>
              <w:top w:w="60" w:type="dxa"/>
              <w:left w:w="80" w:type="dxa"/>
              <w:bottom w:w="60" w:type="dxa"/>
              <w:right w:w="80" w:type="dxa"/>
            </w:tcMar>
          </w:tcPr>
          <w:p>
            <w:pPr>
              <w:spacing w:before="0" w:after="0"/>
              <w:jc w:val="center"/>
            </w:pPr>
            <w:r>
              <w:rPr>
                <w:rFonts w:ascii="Calibri" w:hAnsi="Calibri"/>
                <w:b w:val="0"/>
                <w:sz w:val="13"/>
              </w:rPr>
              <w:t>2023</w:t>
            </w:r>
          </w:p>
        </w:tc>
        <w:tc>
          <w:tcPr>
            <w:tcW w:type="dxa" w:w="1014"/>
            <w:vAlign w:val="center"/>
            <w:tcMar>
              <w:top w:w="60" w:type="dxa"/>
              <w:left w:w="80" w:type="dxa"/>
              <w:bottom w:w="60" w:type="dxa"/>
              <w:right w:w="80" w:type="dxa"/>
            </w:tcMar>
          </w:tcPr>
          <w:p>
            <w:pPr>
              <w:spacing w:before="0" w:after="0"/>
              <w:jc w:val="center"/>
            </w:pPr>
            <w:r>
              <w:rPr>
                <w:rFonts w:ascii="Calibri" w:hAnsi="Calibri"/>
                <w:b w:val="0"/>
                <w:sz w:val="13"/>
              </w:rPr>
              <w:t>10-79 years</w:t>
            </w:r>
          </w:p>
        </w:tc>
        <w:tc>
          <w:tcPr>
            <w:tcW w:type="dxa" w:w="1240"/>
            <w:vAlign w:val="center"/>
            <w:tcMar>
              <w:top w:w="60" w:type="dxa"/>
              <w:left w:w="80" w:type="dxa"/>
              <w:bottom w:w="60" w:type="dxa"/>
              <w:right w:w="80" w:type="dxa"/>
            </w:tcMar>
          </w:tcPr>
          <w:p>
            <w:pPr>
              <w:spacing w:before="0" w:after="0"/>
              <w:jc w:val="center"/>
            </w:pPr>
            <w:r>
              <w:rPr>
                <w:rFonts w:ascii="Calibri" w:hAnsi="Calibri"/>
                <w:b w:val="0"/>
                <w:sz w:val="13"/>
              </w:rPr>
              <w:t>12,663.8</w:t>
            </w:r>
          </w:p>
        </w:tc>
        <w:tc>
          <w:tcPr>
            <w:tcW w:type="dxa" w:w="1240"/>
            <w:vAlign w:val="center"/>
            <w:tcMar>
              <w:top w:w="60" w:type="dxa"/>
              <w:left w:w="80" w:type="dxa"/>
              <w:bottom w:w="60" w:type="dxa"/>
              <w:right w:w="80" w:type="dxa"/>
            </w:tcMar>
          </w:tcPr>
          <w:p>
            <w:pPr>
              <w:spacing w:before="0" w:after="0"/>
              <w:jc w:val="center"/>
            </w:pPr>
            <w:r>
              <w:rPr>
                <w:rFonts w:ascii="Calibri" w:hAnsi="Calibri"/>
                <w:b w:val="0"/>
                <w:sz w:val="13"/>
              </w:rPr>
              <w:t>-5,014.5</w:t>
            </w:r>
          </w:p>
        </w:tc>
        <w:tc>
          <w:tcPr>
            <w:tcW w:type="dxa" w:w="1296"/>
            <w:vAlign w:val="center"/>
            <w:tcMar>
              <w:top w:w="60" w:type="dxa"/>
              <w:left w:w="80" w:type="dxa"/>
              <w:bottom w:w="60" w:type="dxa"/>
              <w:right w:w="80" w:type="dxa"/>
            </w:tcMar>
          </w:tcPr>
          <w:p>
            <w:pPr>
              <w:spacing w:before="0" w:after="0"/>
              <w:jc w:val="center"/>
            </w:pPr>
            <w:r>
              <w:rPr>
                <w:rFonts w:ascii="Calibri" w:hAnsi="Calibri"/>
                <w:b w:val="0"/>
                <w:sz w:val="13"/>
              </w:rPr>
              <w:t>-1,120.2</w:t>
            </w:r>
          </w:p>
        </w:tc>
        <w:tc>
          <w:tcPr>
            <w:tcW w:type="dxa" w:w="1132"/>
            <w:vAlign w:val="center"/>
            <w:tcMar>
              <w:top w:w="60" w:type="dxa"/>
              <w:left w:w="80" w:type="dxa"/>
              <w:bottom w:w="60" w:type="dxa"/>
              <w:right w:w="80" w:type="dxa"/>
            </w:tcMar>
          </w:tcPr>
          <w:p>
            <w:pPr>
              <w:spacing w:before="0" w:after="0"/>
              <w:jc w:val="center"/>
            </w:pPr>
            <w:r>
              <w:rPr>
                <w:rFonts w:ascii="Calibri" w:hAnsi="Calibri"/>
                <w:b w:val="0"/>
                <w:sz w:val="13"/>
              </w:rPr>
              <w:t>6,529.1</w:t>
            </w:r>
          </w:p>
        </w:tc>
      </w:tr>
    </w:tbl>
    <w:p/>
    <w:p>
      <w:r>
        <w:t>This analysis excludes the source-export incidence zeros at ages 0-9 and 80 years or older. The reported quantities cover ages 10-79 years and are not all-age totals.</w:t>
      </w:r>
    </w:p>
    <w:p>
      <w:pPr>
        <w:pStyle w:val="Heading1"/>
      </w:pPr>
      <w:r>
        <w:t>Age-period-cohort incidence analysis</w:t>
      </w:r>
    </w:p>
    <w:p>
      <w:r>
        <w:t>The age-period-cohort analysis applied published apc2() R code by Rosenberg et al. (2014), distributed through the National Cancer Institute's APC Web Tool, to GBD modeled incidence counts and matching populations grouped into equal five-year ages and periods. Only incidence was analyzed. Reported net drift, local drifts, longitudinal age rates, and period and cohort rate ratios are APC estimable-function point estimates. The implementation's event-count confidence intervals and Wald tests are omitted because the GBD counts are modeled posterior means.</w:t>
      </w:r>
    </w:p>
    <w:p>
      <w:pPr>
        <w:pStyle w:val="Heading2"/>
        <w:keepNext/>
      </w:pPr>
      <w:r>
        <w:t>Table S10. APC incidence net drift, 1994-2023</w:t>
      </w:r>
    </w:p>
    <w:tbl>
      <w:tblPr>
        <w:tblStyle w:val="TableGrid"/>
        <w:tblW w:type="dxa" w:w="9360"/>
        <w:tblLayout w:type="fixed"/>
        <w:tblLook w:firstColumn="1" w:firstRow="1" w:lastColumn="0" w:lastRow="0" w:noHBand="0" w:noVBand="1" w:val="04A0"/>
      </w:tblPr>
      <w:tblGrid>
        <w:gridCol w:w="2111"/>
        <w:gridCol w:w="1126"/>
        <w:gridCol w:w="1618"/>
        <w:gridCol w:w="1407"/>
        <w:gridCol w:w="1548"/>
        <w:gridCol w:w="1550"/>
      </w:tblGrid>
      <w:tr>
        <w:trPr>
          <w:tblHeader w:val="true"/>
        </w:trPr>
        <w:tc>
          <w:tcPr>
            <w:tcW w:type="dxa" w:w="2111"/>
            <w:vAlign w:val="center"/>
            <w:tcMar>
              <w:top w:w="60" w:type="dxa"/>
              <w:left w:w="80" w:type="dxa"/>
              <w:bottom w:w="60" w:type="dxa"/>
              <w:right w:w="80" w:type="dxa"/>
            </w:tcMar>
          </w:tcPr>
          <w:p>
            <w:pPr>
              <w:spacing w:before="0" w:after="0"/>
              <w:jc w:val="left"/>
            </w:pPr>
            <w:r>
              <w:rPr>
                <w:rFonts w:ascii="Calibri" w:hAnsi="Calibri"/>
                <w:b/>
                <w:sz w:val="15"/>
              </w:rPr>
              <w:t>Location</w:t>
            </w:r>
          </w:p>
        </w:tc>
        <w:tc>
          <w:tcPr>
            <w:tcW w:type="dxa" w:w="1126"/>
            <w:vAlign w:val="center"/>
            <w:tcMar>
              <w:top w:w="60" w:type="dxa"/>
              <w:left w:w="80" w:type="dxa"/>
              <w:bottom w:w="60" w:type="dxa"/>
              <w:right w:w="80" w:type="dxa"/>
            </w:tcMar>
          </w:tcPr>
          <w:p>
            <w:pPr>
              <w:spacing w:before="0" w:after="0"/>
              <w:jc w:val="left"/>
            </w:pPr>
            <w:r>
              <w:rPr>
                <w:rFonts w:ascii="Calibri" w:hAnsi="Calibri"/>
                <w:b/>
                <w:sz w:val="15"/>
              </w:rPr>
              <w:t>Sex</w:t>
            </w:r>
          </w:p>
        </w:tc>
        <w:tc>
          <w:tcPr>
            <w:tcW w:type="dxa" w:w="1618"/>
            <w:vAlign w:val="center"/>
            <w:tcMar>
              <w:top w:w="60" w:type="dxa"/>
              <w:left w:w="80" w:type="dxa"/>
              <w:bottom w:w="60" w:type="dxa"/>
              <w:right w:w="80" w:type="dxa"/>
            </w:tcMar>
          </w:tcPr>
          <w:p>
            <w:pPr>
              <w:spacing w:before="0" w:after="0"/>
              <w:jc w:val="left"/>
            </w:pPr>
            <w:r>
              <w:rPr>
                <w:rFonts w:ascii="Calibri" w:hAnsi="Calibri"/>
                <w:b/>
                <w:sz w:val="15"/>
              </w:rPr>
              <w:t>Net drift, %/year</w:t>
            </w:r>
          </w:p>
        </w:tc>
        <w:tc>
          <w:tcPr>
            <w:tcW w:type="dxa" w:w="1407"/>
            <w:vAlign w:val="center"/>
            <w:tcMar>
              <w:top w:w="60" w:type="dxa"/>
              <w:left w:w="80" w:type="dxa"/>
              <w:bottom w:w="60" w:type="dxa"/>
              <w:right w:w="80" w:type="dxa"/>
            </w:tcMar>
          </w:tcPr>
          <w:p>
            <w:pPr>
              <w:spacing w:before="0" w:after="0"/>
              <w:jc w:val="center"/>
            </w:pPr>
            <w:r>
              <w:rPr>
                <w:rFonts w:ascii="Calibri" w:hAnsi="Calibri"/>
                <w:b/>
                <w:sz w:val="15"/>
              </w:rPr>
              <w:t>Reference age</w:t>
            </w:r>
          </w:p>
        </w:tc>
        <w:tc>
          <w:tcPr>
            <w:tcW w:type="dxa" w:w="1548"/>
            <w:vAlign w:val="center"/>
            <w:tcMar>
              <w:top w:w="60" w:type="dxa"/>
              <w:left w:w="80" w:type="dxa"/>
              <w:bottom w:w="60" w:type="dxa"/>
              <w:right w:w="80" w:type="dxa"/>
            </w:tcMar>
          </w:tcPr>
          <w:p>
            <w:pPr>
              <w:spacing w:before="0" w:after="0"/>
              <w:jc w:val="center"/>
            </w:pPr>
            <w:r>
              <w:rPr>
                <w:rFonts w:ascii="Calibri" w:hAnsi="Calibri"/>
                <w:b/>
                <w:sz w:val="15"/>
              </w:rPr>
              <w:t>Reference period</w:t>
            </w:r>
          </w:p>
        </w:tc>
        <w:tc>
          <w:tcPr>
            <w:tcW w:type="dxa" w:w="1550"/>
            <w:vAlign w:val="center"/>
            <w:tcMar>
              <w:top w:w="60" w:type="dxa"/>
              <w:left w:w="80" w:type="dxa"/>
              <w:bottom w:w="60" w:type="dxa"/>
              <w:right w:w="80" w:type="dxa"/>
            </w:tcMar>
          </w:tcPr>
          <w:p>
            <w:pPr>
              <w:spacing w:before="0" w:after="0"/>
              <w:jc w:val="center"/>
            </w:pPr>
            <w:r>
              <w:rPr>
                <w:rFonts w:ascii="Calibri" w:hAnsi="Calibri"/>
                <w:b/>
                <w:sz w:val="15"/>
              </w:rPr>
              <w:t>Reference cohort</w:t>
            </w:r>
          </w:p>
        </w:tc>
      </w:tr>
      <w:tr>
        <w:tc>
          <w:tcPr>
            <w:tcW w:type="dxa" w:w="2111"/>
            <w:vAlign w:val="center"/>
            <w:tcMar>
              <w:top w:w="60" w:type="dxa"/>
              <w:left w:w="80" w:type="dxa"/>
              <w:bottom w:w="60" w:type="dxa"/>
              <w:right w:w="80" w:type="dxa"/>
            </w:tcMar>
          </w:tcPr>
          <w:p>
            <w:pPr>
              <w:spacing w:before="0" w:after="0"/>
              <w:jc w:val="left"/>
            </w:pPr>
            <w:r>
              <w:rPr>
                <w:rFonts w:ascii="Calibri" w:hAnsi="Calibri"/>
                <w:b w:val="0"/>
                <w:sz w:val="15"/>
              </w:rPr>
              <w:t>China</w:t>
            </w:r>
          </w:p>
        </w:tc>
        <w:tc>
          <w:tcPr>
            <w:tcW w:type="dxa" w:w="1126"/>
            <w:vAlign w:val="center"/>
            <w:tcMar>
              <w:top w:w="60" w:type="dxa"/>
              <w:left w:w="80" w:type="dxa"/>
              <w:bottom w:w="60" w:type="dxa"/>
              <w:right w:w="80" w:type="dxa"/>
            </w:tcMar>
          </w:tcPr>
          <w:p>
            <w:pPr>
              <w:spacing w:before="0" w:after="0"/>
              <w:jc w:val="left"/>
            </w:pPr>
            <w:r>
              <w:rPr>
                <w:rFonts w:ascii="Calibri" w:hAnsi="Calibri"/>
                <w:b w:val="0"/>
                <w:sz w:val="15"/>
              </w:rPr>
              <w:t>Female</w:t>
            </w:r>
          </w:p>
        </w:tc>
        <w:tc>
          <w:tcPr>
            <w:tcW w:type="dxa" w:w="1618"/>
            <w:vAlign w:val="center"/>
            <w:tcMar>
              <w:top w:w="60" w:type="dxa"/>
              <w:left w:w="80" w:type="dxa"/>
              <w:bottom w:w="60" w:type="dxa"/>
              <w:right w:w="80" w:type="dxa"/>
            </w:tcMar>
          </w:tcPr>
          <w:p>
            <w:pPr>
              <w:spacing w:before="0" w:after="0"/>
              <w:jc w:val="left"/>
            </w:pPr>
            <w:r>
              <w:rPr>
                <w:rFonts w:ascii="Calibri" w:hAnsi="Calibri"/>
                <w:b w:val="0"/>
                <w:sz w:val="15"/>
              </w:rPr>
              <w:t>0.006</w:t>
            </w:r>
          </w:p>
        </w:tc>
        <w:tc>
          <w:tcPr>
            <w:tcW w:type="dxa" w:w="1407"/>
            <w:vAlign w:val="center"/>
            <w:tcMar>
              <w:top w:w="60" w:type="dxa"/>
              <w:left w:w="80" w:type="dxa"/>
              <w:bottom w:w="60" w:type="dxa"/>
              <w:right w:w="80" w:type="dxa"/>
            </w:tcMar>
          </w:tcPr>
          <w:p>
            <w:pPr>
              <w:spacing w:before="0" w:after="0"/>
              <w:jc w:val="center"/>
            </w:pPr>
            <w:r>
              <w:rPr>
                <w:rFonts w:ascii="Calibri" w:hAnsi="Calibri"/>
                <w:b w:val="0"/>
                <w:sz w:val="15"/>
              </w:rPr>
              <w:t>37.5</w:t>
            </w:r>
          </w:p>
        </w:tc>
        <w:tc>
          <w:tcPr>
            <w:tcW w:type="dxa" w:w="1548"/>
            <w:vAlign w:val="center"/>
            <w:tcMar>
              <w:top w:w="60" w:type="dxa"/>
              <w:left w:w="80" w:type="dxa"/>
              <w:bottom w:w="60" w:type="dxa"/>
              <w:right w:w="80" w:type="dxa"/>
            </w:tcMar>
          </w:tcPr>
          <w:p>
            <w:pPr>
              <w:spacing w:before="0" w:after="0"/>
              <w:jc w:val="center"/>
            </w:pPr>
            <w:r>
              <w:rPr>
                <w:rFonts w:ascii="Calibri" w:hAnsi="Calibri"/>
                <w:b w:val="0"/>
                <w:sz w:val="15"/>
              </w:rPr>
              <w:t>2006.5</w:t>
            </w:r>
          </w:p>
        </w:tc>
        <w:tc>
          <w:tcPr>
            <w:tcW w:type="dxa" w:w="1550"/>
            <w:vAlign w:val="center"/>
            <w:tcMar>
              <w:top w:w="60" w:type="dxa"/>
              <w:left w:w="80" w:type="dxa"/>
              <w:bottom w:w="60" w:type="dxa"/>
              <w:right w:w="80" w:type="dxa"/>
            </w:tcMar>
          </w:tcPr>
          <w:p>
            <w:pPr>
              <w:spacing w:before="0" w:after="0"/>
              <w:jc w:val="center"/>
            </w:pPr>
            <w:r>
              <w:rPr>
                <w:rFonts w:ascii="Calibri" w:hAnsi="Calibri"/>
                <w:b w:val="0"/>
                <w:sz w:val="15"/>
              </w:rPr>
              <w:t>1969</w:t>
            </w:r>
          </w:p>
        </w:tc>
      </w:tr>
      <w:tr>
        <w:tc>
          <w:tcPr>
            <w:tcW w:type="dxa" w:w="2111"/>
            <w:vAlign w:val="center"/>
            <w:tcMar>
              <w:top w:w="60" w:type="dxa"/>
              <w:left w:w="80" w:type="dxa"/>
              <w:bottom w:w="60" w:type="dxa"/>
              <w:right w:w="80" w:type="dxa"/>
            </w:tcMar>
          </w:tcPr>
          <w:p>
            <w:pPr>
              <w:spacing w:before="0" w:after="0"/>
              <w:jc w:val="left"/>
            </w:pPr>
            <w:r>
              <w:rPr>
                <w:rFonts w:ascii="Calibri" w:hAnsi="Calibri"/>
                <w:b w:val="0"/>
                <w:sz w:val="15"/>
              </w:rPr>
              <w:t>China</w:t>
            </w:r>
          </w:p>
        </w:tc>
        <w:tc>
          <w:tcPr>
            <w:tcW w:type="dxa" w:w="1126"/>
            <w:vAlign w:val="center"/>
            <w:tcMar>
              <w:top w:w="60" w:type="dxa"/>
              <w:left w:w="80" w:type="dxa"/>
              <w:bottom w:w="60" w:type="dxa"/>
              <w:right w:w="80" w:type="dxa"/>
            </w:tcMar>
          </w:tcPr>
          <w:p>
            <w:pPr>
              <w:spacing w:before="0" w:after="0"/>
              <w:jc w:val="left"/>
            </w:pPr>
            <w:r>
              <w:rPr>
                <w:rFonts w:ascii="Calibri" w:hAnsi="Calibri"/>
                <w:b w:val="0"/>
                <w:sz w:val="15"/>
              </w:rPr>
              <w:t>Male</w:t>
            </w:r>
          </w:p>
        </w:tc>
        <w:tc>
          <w:tcPr>
            <w:tcW w:type="dxa" w:w="1618"/>
            <w:vAlign w:val="center"/>
            <w:tcMar>
              <w:top w:w="60" w:type="dxa"/>
              <w:left w:w="80" w:type="dxa"/>
              <w:bottom w:w="60" w:type="dxa"/>
              <w:right w:w="80" w:type="dxa"/>
            </w:tcMar>
          </w:tcPr>
          <w:p>
            <w:pPr>
              <w:spacing w:before="0" w:after="0"/>
              <w:jc w:val="left"/>
            </w:pPr>
            <w:r>
              <w:rPr>
                <w:rFonts w:ascii="Calibri" w:hAnsi="Calibri"/>
                <w:b w:val="0"/>
                <w:sz w:val="15"/>
              </w:rPr>
              <w:t>0.001</w:t>
            </w:r>
          </w:p>
        </w:tc>
        <w:tc>
          <w:tcPr>
            <w:tcW w:type="dxa" w:w="1407"/>
            <w:vAlign w:val="center"/>
            <w:tcMar>
              <w:top w:w="60" w:type="dxa"/>
              <w:left w:w="80" w:type="dxa"/>
              <w:bottom w:w="60" w:type="dxa"/>
              <w:right w:w="80" w:type="dxa"/>
            </w:tcMar>
          </w:tcPr>
          <w:p>
            <w:pPr>
              <w:spacing w:before="0" w:after="0"/>
              <w:jc w:val="center"/>
            </w:pPr>
            <w:r>
              <w:rPr>
                <w:rFonts w:ascii="Calibri" w:hAnsi="Calibri"/>
                <w:b w:val="0"/>
                <w:sz w:val="15"/>
              </w:rPr>
              <w:t>37.5</w:t>
            </w:r>
          </w:p>
        </w:tc>
        <w:tc>
          <w:tcPr>
            <w:tcW w:type="dxa" w:w="1548"/>
            <w:vAlign w:val="center"/>
            <w:tcMar>
              <w:top w:w="60" w:type="dxa"/>
              <w:left w:w="80" w:type="dxa"/>
              <w:bottom w:w="60" w:type="dxa"/>
              <w:right w:w="80" w:type="dxa"/>
            </w:tcMar>
          </w:tcPr>
          <w:p>
            <w:pPr>
              <w:spacing w:before="0" w:after="0"/>
              <w:jc w:val="center"/>
            </w:pPr>
            <w:r>
              <w:rPr>
                <w:rFonts w:ascii="Calibri" w:hAnsi="Calibri"/>
                <w:b w:val="0"/>
                <w:sz w:val="15"/>
              </w:rPr>
              <w:t>2006.5</w:t>
            </w:r>
          </w:p>
        </w:tc>
        <w:tc>
          <w:tcPr>
            <w:tcW w:type="dxa" w:w="1550"/>
            <w:vAlign w:val="center"/>
            <w:tcMar>
              <w:top w:w="60" w:type="dxa"/>
              <w:left w:w="80" w:type="dxa"/>
              <w:bottom w:w="60" w:type="dxa"/>
              <w:right w:w="80" w:type="dxa"/>
            </w:tcMar>
          </w:tcPr>
          <w:p>
            <w:pPr>
              <w:spacing w:before="0" w:after="0"/>
              <w:jc w:val="center"/>
            </w:pPr>
            <w:r>
              <w:rPr>
                <w:rFonts w:ascii="Calibri" w:hAnsi="Calibri"/>
                <w:b w:val="0"/>
                <w:sz w:val="15"/>
              </w:rPr>
              <w:t>1969</w:t>
            </w:r>
          </w:p>
        </w:tc>
      </w:tr>
      <w:tr>
        <w:tc>
          <w:tcPr>
            <w:tcW w:type="dxa" w:w="2111"/>
            <w:vAlign w:val="center"/>
            <w:tcMar>
              <w:top w:w="60" w:type="dxa"/>
              <w:left w:w="80" w:type="dxa"/>
              <w:bottom w:w="60" w:type="dxa"/>
              <w:right w:w="80" w:type="dxa"/>
            </w:tcMar>
          </w:tcPr>
          <w:p>
            <w:pPr>
              <w:spacing w:before="0" w:after="0"/>
              <w:jc w:val="left"/>
            </w:pPr>
            <w:r>
              <w:rPr>
                <w:rFonts w:ascii="Calibri" w:hAnsi="Calibri"/>
                <w:b w:val="0"/>
                <w:sz w:val="15"/>
              </w:rPr>
              <w:t>United States</w:t>
            </w:r>
          </w:p>
        </w:tc>
        <w:tc>
          <w:tcPr>
            <w:tcW w:type="dxa" w:w="1126"/>
            <w:vAlign w:val="center"/>
            <w:tcMar>
              <w:top w:w="60" w:type="dxa"/>
              <w:left w:w="80" w:type="dxa"/>
              <w:bottom w:w="60" w:type="dxa"/>
              <w:right w:w="80" w:type="dxa"/>
            </w:tcMar>
          </w:tcPr>
          <w:p>
            <w:pPr>
              <w:spacing w:before="0" w:after="0"/>
              <w:jc w:val="left"/>
            </w:pPr>
            <w:r>
              <w:rPr>
                <w:rFonts w:ascii="Calibri" w:hAnsi="Calibri"/>
                <w:b w:val="0"/>
                <w:sz w:val="15"/>
              </w:rPr>
              <w:t>Female</w:t>
            </w:r>
          </w:p>
        </w:tc>
        <w:tc>
          <w:tcPr>
            <w:tcW w:type="dxa" w:w="1618"/>
            <w:vAlign w:val="center"/>
            <w:tcMar>
              <w:top w:w="60" w:type="dxa"/>
              <w:left w:w="80" w:type="dxa"/>
              <w:bottom w:w="60" w:type="dxa"/>
              <w:right w:w="80" w:type="dxa"/>
            </w:tcMar>
          </w:tcPr>
          <w:p>
            <w:pPr>
              <w:spacing w:before="0" w:after="0"/>
              <w:jc w:val="left"/>
            </w:pPr>
            <w:r>
              <w:rPr>
                <w:rFonts w:ascii="Calibri" w:hAnsi="Calibri"/>
                <w:b w:val="0"/>
                <w:sz w:val="15"/>
              </w:rPr>
              <w:t>-0.078</w:t>
            </w:r>
          </w:p>
        </w:tc>
        <w:tc>
          <w:tcPr>
            <w:tcW w:type="dxa" w:w="1407"/>
            <w:vAlign w:val="center"/>
            <w:tcMar>
              <w:top w:w="60" w:type="dxa"/>
              <w:left w:w="80" w:type="dxa"/>
              <w:bottom w:w="60" w:type="dxa"/>
              <w:right w:w="80" w:type="dxa"/>
            </w:tcMar>
          </w:tcPr>
          <w:p>
            <w:pPr>
              <w:spacing w:before="0" w:after="0"/>
              <w:jc w:val="center"/>
            </w:pPr>
            <w:r>
              <w:rPr>
                <w:rFonts w:ascii="Calibri" w:hAnsi="Calibri"/>
                <w:b w:val="0"/>
                <w:sz w:val="15"/>
              </w:rPr>
              <w:t>37.5</w:t>
            </w:r>
          </w:p>
        </w:tc>
        <w:tc>
          <w:tcPr>
            <w:tcW w:type="dxa" w:w="1548"/>
            <w:vAlign w:val="center"/>
            <w:tcMar>
              <w:top w:w="60" w:type="dxa"/>
              <w:left w:w="80" w:type="dxa"/>
              <w:bottom w:w="60" w:type="dxa"/>
              <w:right w:w="80" w:type="dxa"/>
            </w:tcMar>
          </w:tcPr>
          <w:p>
            <w:pPr>
              <w:spacing w:before="0" w:after="0"/>
              <w:jc w:val="center"/>
            </w:pPr>
            <w:r>
              <w:rPr>
                <w:rFonts w:ascii="Calibri" w:hAnsi="Calibri"/>
                <w:b w:val="0"/>
                <w:sz w:val="15"/>
              </w:rPr>
              <w:t>2006.5</w:t>
            </w:r>
          </w:p>
        </w:tc>
        <w:tc>
          <w:tcPr>
            <w:tcW w:type="dxa" w:w="1550"/>
            <w:vAlign w:val="center"/>
            <w:tcMar>
              <w:top w:w="60" w:type="dxa"/>
              <w:left w:w="80" w:type="dxa"/>
              <w:bottom w:w="60" w:type="dxa"/>
              <w:right w:w="80" w:type="dxa"/>
            </w:tcMar>
          </w:tcPr>
          <w:p>
            <w:pPr>
              <w:spacing w:before="0" w:after="0"/>
              <w:jc w:val="center"/>
            </w:pPr>
            <w:r>
              <w:rPr>
                <w:rFonts w:ascii="Calibri" w:hAnsi="Calibri"/>
                <w:b w:val="0"/>
                <w:sz w:val="15"/>
              </w:rPr>
              <w:t>1969</w:t>
            </w:r>
          </w:p>
        </w:tc>
      </w:tr>
      <w:tr>
        <w:tc>
          <w:tcPr>
            <w:tcW w:type="dxa" w:w="2111"/>
            <w:vAlign w:val="center"/>
            <w:tcMar>
              <w:top w:w="60" w:type="dxa"/>
              <w:left w:w="80" w:type="dxa"/>
              <w:bottom w:w="60" w:type="dxa"/>
              <w:right w:w="80" w:type="dxa"/>
            </w:tcMar>
          </w:tcPr>
          <w:p>
            <w:pPr>
              <w:spacing w:before="0" w:after="0"/>
              <w:jc w:val="left"/>
            </w:pPr>
            <w:r>
              <w:rPr>
                <w:rFonts w:ascii="Calibri" w:hAnsi="Calibri"/>
                <w:b w:val="0"/>
                <w:sz w:val="15"/>
              </w:rPr>
              <w:t>United States</w:t>
            </w:r>
          </w:p>
        </w:tc>
        <w:tc>
          <w:tcPr>
            <w:tcW w:type="dxa" w:w="1126"/>
            <w:vAlign w:val="center"/>
            <w:tcMar>
              <w:top w:w="60" w:type="dxa"/>
              <w:left w:w="80" w:type="dxa"/>
              <w:bottom w:w="60" w:type="dxa"/>
              <w:right w:w="80" w:type="dxa"/>
            </w:tcMar>
          </w:tcPr>
          <w:p>
            <w:pPr>
              <w:spacing w:before="0" w:after="0"/>
              <w:jc w:val="left"/>
            </w:pPr>
            <w:r>
              <w:rPr>
                <w:rFonts w:ascii="Calibri" w:hAnsi="Calibri"/>
                <w:b w:val="0"/>
                <w:sz w:val="15"/>
              </w:rPr>
              <w:t>Male</w:t>
            </w:r>
          </w:p>
        </w:tc>
        <w:tc>
          <w:tcPr>
            <w:tcW w:type="dxa" w:w="1618"/>
            <w:vAlign w:val="center"/>
            <w:tcMar>
              <w:top w:w="60" w:type="dxa"/>
              <w:left w:w="80" w:type="dxa"/>
              <w:bottom w:w="60" w:type="dxa"/>
              <w:right w:w="80" w:type="dxa"/>
            </w:tcMar>
          </w:tcPr>
          <w:p>
            <w:pPr>
              <w:spacing w:before="0" w:after="0"/>
              <w:jc w:val="left"/>
            </w:pPr>
            <w:r>
              <w:rPr>
                <w:rFonts w:ascii="Calibri" w:hAnsi="Calibri"/>
                <w:b w:val="0"/>
                <w:sz w:val="15"/>
              </w:rPr>
              <w:t>0.037</w:t>
            </w:r>
          </w:p>
        </w:tc>
        <w:tc>
          <w:tcPr>
            <w:tcW w:type="dxa" w:w="1407"/>
            <w:vAlign w:val="center"/>
            <w:tcMar>
              <w:top w:w="60" w:type="dxa"/>
              <w:left w:w="80" w:type="dxa"/>
              <w:bottom w:w="60" w:type="dxa"/>
              <w:right w:w="80" w:type="dxa"/>
            </w:tcMar>
          </w:tcPr>
          <w:p>
            <w:pPr>
              <w:spacing w:before="0" w:after="0"/>
              <w:jc w:val="center"/>
            </w:pPr>
            <w:r>
              <w:rPr>
                <w:rFonts w:ascii="Calibri" w:hAnsi="Calibri"/>
                <w:b w:val="0"/>
                <w:sz w:val="15"/>
              </w:rPr>
              <w:t>37.5</w:t>
            </w:r>
          </w:p>
        </w:tc>
        <w:tc>
          <w:tcPr>
            <w:tcW w:type="dxa" w:w="1548"/>
            <w:vAlign w:val="center"/>
            <w:tcMar>
              <w:top w:w="60" w:type="dxa"/>
              <w:left w:w="80" w:type="dxa"/>
              <w:bottom w:w="60" w:type="dxa"/>
              <w:right w:w="80" w:type="dxa"/>
            </w:tcMar>
          </w:tcPr>
          <w:p>
            <w:pPr>
              <w:spacing w:before="0" w:after="0"/>
              <w:jc w:val="center"/>
            </w:pPr>
            <w:r>
              <w:rPr>
                <w:rFonts w:ascii="Calibri" w:hAnsi="Calibri"/>
                <w:b w:val="0"/>
                <w:sz w:val="15"/>
              </w:rPr>
              <w:t>2006.5</w:t>
            </w:r>
          </w:p>
        </w:tc>
        <w:tc>
          <w:tcPr>
            <w:tcW w:type="dxa" w:w="1550"/>
            <w:vAlign w:val="center"/>
            <w:tcMar>
              <w:top w:w="60" w:type="dxa"/>
              <w:left w:w="80" w:type="dxa"/>
              <w:bottom w:w="60" w:type="dxa"/>
              <w:right w:w="80" w:type="dxa"/>
            </w:tcMar>
          </w:tcPr>
          <w:p>
            <w:pPr>
              <w:spacing w:before="0" w:after="0"/>
              <w:jc w:val="center"/>
            </w:pPr>
            <w:r>
              <w:rPr>
                <w:rFonts w:ascii="Calibri" w:hAnsi="Calibri"/>
                <w:b w:val="0"/>
                <w:sz w:val="15"/>
              </w:rPr>
              <w:t>1969</w:t>
            </w:r>
          </w:p>
        </w:tc>
      </w:tr>
    </w:tbl>
    <w:p/>
    <w:p>
      <w:pPr>
        <w:pStyle w:val="Heading2"/>
        <w:keepNext/>
      </w:pPr>
      <w:r>
        <w:t>Table S11. APC net-drift window sensitivity</w:t>
      </w:r>
    </w:p>
    <w:tbl>
      <w:tblPr>
        <w:tblStyle w:val="TableGrid"/>
        <w:tblW w:type="dxa" w:w="9360"/>
        <w:tblLayout w:type="fixed"/>
        <w:tblLook w:firstColumn="1" w:firstRow="1" w:lastColumn="0" w:lastRow="0" w:noHBand="0" w:noVBand="1" w:val="04A0"/>
      </w:tblPr>
      <w:tblGrid>
        <w:gridCol w:w="2480"/>
        <w:gridCol w:w="1280"/>
        <w:gridCol w:w="2000"/>
        <w:gridCol w:w="2000"/>
        <w:gridCol w:w="1600"/>
      </w:tblGrid>
      <w:tr>
        <w:trPr>
          <w:tblHeader w:val="true"/>
        </w:trPr>
        <w:tc>
          <w:tcPr>
            <w:tcW w:type="dxa" w:w="2480"/>
            <w:vAlign w:val="center"/>
            <w:tcMar>
              <w:top w:w="60" w:type="dxa"/>
              <w:left w:w="80" w:type="dxa"/>
              <w:bottom w:w="60" w:type="dxa"/>
              <w:right w:w="80" w:type="dxa"/>
            </w:tcMar>
          </w:tcPr>
          <w:p>
            <w:pPr>
              <w:spacing w:before="0" w:after="0"/>
              <w:jc w:val="left"/>
            </w:pPr>
            <w:r>
              <w:rPr>
                <w:rFonts w:ascii="Calibri" w:hAnsi="Calibri"/>
                <w:b/>
                <w:sz w:val="14"/>
              </w:rPr>
              <w:t>Location</w:t>
            </w:r>
          </w:p>
        </w:tc>
        <w:tc>
          <w:tcPr>
            <w:tcW w:type="dxa" w:w="1280"/>
            <w:vAlign w:val="center"/>
            <w:tcMar>
              <w:top w:w="60" w:type="dxa"/>
              <w:left w:w="80" w:type="dxa"/>
              <w:bottom w:w="60" w:type="dxa"/>
              <w:right w:w="80" w:type="dxa"/>
            </w:tcMar>
          </w:tcPr>
          <w:p>
            <w:pPr>
              <w:spacing w:before="0" w:after="0"/>
              <w:jc w:val="left"/>
            </w:pPr>
            <w:r>
              <w:rPr>
                <w:rFonts w:ascii="Calibri" w:hAnsi="Calibri"/>
                <w:b/>
                <w:sz w:val="14"/>
              </w:rPr>
              <w:t>Sex</w:t>
            </w:r>
          </w:p>
        </w:tc>
        <w:tc>
          <w:tcPr>
            <w:tcW w:type="dxa" w:w="2000"/>
            <w:vAlign w:val="center"/>
            <w:tcMar>
              <w:top w:w="60" w:type="dxa"/>
              <w:left w:w="80" w:type="dxa"/>
              <w:bottom w:w="60" w:type="dxa"/>
              <w:right w:w="80" w:type="dxa"/>
            </w:tcMar>
          </w:tcPr>
          <w:p>
            <w:pPr>
              <w:spacing w:before="0" w:after="0"/>
              <w:jc w:val="left"/>
            </w:pPr>
            <w:r>
              <w:rPr>
                <w:rFonts w:ascii="Calibri" w:hAnsi="Calibri"/>
                <w:b/>
                <w:sz w:val="14"/>
              </w:rPr>
              <w:t>1994-2023 net drift, %/year</w:t>
            </w:r>
          </w:p>
        </w:tc>
        <w:tc>
          <w:tcPr>
            <w:tcW w:type="dxa" w:w="2000"/>
            <w:vAlign w:val="center"/>
            <w:tcMar>
              <w:top w:w="60" w:type="dxa"/>
              <w:left w:w="80" w:type="dxa"/>
              <w:bottom w:w="60" w:type="dxa"/>
              <w:right w:w="80" w:type="dxa"/>
            </w:tcMar>
          </w:tcPr>
          <w:p>
            <w:pPr>
              <w:spacing w:before="0" w:after="0"/>
              <w:jc w:val="center"/>
            </w:pPr>
            <w:r>
              <w:rPr>
                <w:rFonts w:ascii="Calibri" w:hAnsi="Calibri"/>
                <w:b/>
                <w:sz w:val="14"/>
              </w:rPr>
              <w:t>1990-2019 net drift, %/year</w:t>
            </w:r>
          </w:p>
        </w:tc>
        <w:tc>
          <w:tcPr>
            <w:tcW w:type="dxa" w:w="1600"/>
            <w:vAlign w:val="center"/>
            <w:tcMar>
              <w:top w:w="60" w:type="dxa"/>
              <w:left w:w="80" w:type="dxa"/>
              <w:bottom w:w="60" w:type="dxa"/>
              <w:right w:w="80" w:type="dxa"/>
            </w:tcMar>
          </w:tcPr>
          <w:p>
            <w:pPr>
              <w:spacing w:before="0" w:after="0"/>
              <w:jc w:val="center"/>
            </w:pPr>
            <w:r>
              <w:rPr>
                <w:rFonts w:ascii="Calibri" w:hAnsi="Calibri"/>
                <w:b/>
                <w:sz w:val="14"/>
              </w:rPr>
              <w:t>Difference</w:t>
            </w:r>
          </w:p>
        </w:tc>
      </w:tr>
      <w:tr>
        <w:tc>
          <w:tcPr>
            <w:tcW w:type="dxa" w:w="2480"/>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1280"/>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2000"/>
            <w:vAlign w:val="center"/>
            <w:tcMar>
              <w:top w:w="60" w:type="dxa"/>
              <w:left w:w="80" w:type="dxa"/>
              <w:bottom w:w="60" w:type="dxa"/>
              <w:right w:w="80" w:type="dxa"/>
            </w:tcMar>
          </w:tcPr>
          <w:p>
            <w:pPr>
              <w:spacing w:before="0" w:after="0"/>
              <w:jc w:val="left"/>
            </w:pPr>
            <w:r>
              <w:rPr>
                <w:rFonts w:ascii="Calibri" w:hAnsi="Calibri"/>
                <w:b w:val="0"/>
                <w:sz w:val="14"/>
              </w:rPr>
              <w:t>0.006</w:t>
            </w:r>
          </w:p>
        </w:tc>
        <w:tc>
          <w:tcPr>
            <w:tcW w:type="dxa" w:w="2000"/>
            <w:vAlign w:val="center"/>
            <w:tcMar>
              <w:top w:w="60" w:type="dxa"/>
              <w:left w:w="80" w:type="dxa"/>
              <w:bottom w:w="60" w:type="dxa"/>
              <w:right w:w="80" w:type="dxa"/>
            </w:tcMar>
          </w:tcPr>
          <w:p>
            <w:pPr>
              <w:spacing w:before="0" w:after="0"/>
              <w:jc w:val="center"/>
            </w:pPr>
            <w:r>
              <w:rPr>
                <w:rFonts w:ascii="Calibri" w:hAnsi="Calibri"/>
                <w:b w:val="0"/>
                <w:sz w:val="14"/>
              </w:rPr>
              <w:t>0.005</w:t>
            </w:r>
          </w:p>
        </w:tc>
        <w:tc>
          <w:tcPr>
            <w:tcW w:type="dxa" w:w="1600"/>
            <w:vAlign w:val="center"/>
            <w:tcMar>
              <w:top w:w="60" w:type="dxa"/>
              <w:left w:w="80" w:type="dxa"/>
              <w:bottom w:w="60" w:type="dxa"/>
              <w:right w:w="80" w:type="dxa"/>
            </w:tcMar>
          </w:tcPr>
          <w:p>
            <w:pPr>
              <w:spacing w:before="0" w:after="0"/>
              <w:jc w:val="center"/>
            </w:pPr>
            <w:r>
              <w:rPr>
                <w:rFonts w:ascii="Calibri" w:hAnsi="Calibri"/>
                <w:b w:val="0"/>
                <w:sz w:val="14"/>
              </w:rPr>
              <w:t>0.001</w:t>
            </w:r>
          </w:p>
        </w:tc>
      </w:tr>
      <w:tr>
        <w:tc>
          <w:tcPr>
            <w:tcW w:type="dxa" w:w="2480"/>
            <w:vAlign w:val="center"/>
            <w:tcMar>
              <w:top w:w="60" w:type="dxa"/>
              <w:left w:w="80" w:type="dxa"/>
              <w:bottom w:w="60" w:type="dxa"/>
              <w:right w:w="80" w:type="dxa"/>
            </w:tcMar>
          </w:tcPr>
          <w:p>
            <w:pPr>
              <w:spacing w:before="0" w:after="0"/>
              <w:jc w:val="left"/>
            </w:pPr>
            <w:r>
              <w:rPr>
                <w:rFonts w:ascii="Calibri" w:hAnsi="Calibri"/>
                <w:b w:val="0"/>
                <w:sz w:val="14"/>
              </w:rPr>
              <w:t>China</w:t>
            </w:r>
          </w:p>
        </w:tc>
        <w:tc>
          <w:tcPr>
            <w:tcW w:type="dxa" w:w="1280"/>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2000"/>
            <w:vAlign w:val="center"/>
            <w:tcMar>
              <w:top w:w="60" w:type="dxa"/>
              <w:left w:w="80" w:type="dxa"/>
              <w:bottom w:w="60" w:type="dxa"/>
              <w:right w:w="80" w:type="dxa"/>
            </w:tcMar>
          </w:tcPr>
          <w:p>
            <w:pPr>
              <w:spacing w:before="0" w:after="0"/>
              <w:jc w:val="left"/>
            </w:pPr>
            <w:r>
              <w:rPr>
                <w:rFonts w:ascii="Calibri" w:hAnsi="Calibri"/>
                <w:b w:val="0"/>
                <w:sz w:val="14"/>
              </w:rPr>
              <w:t>0.001</w:t>
            </w:r>
          </w:p>
        </w:tc>
        <w:tc>
          <w:tcPr>
            <w:tcW w:type="dxa" w:w="2000"/>
            <w:vAlign w:val="center"/>
            <w:tcMar>
              <w:top w:w="60" w:type="dxa"/>
              <w:left w:w="80" w:type="dxa"/>
              <w:bottom w:w="60" w:type="dxa"/>
              <w:right w:w="80" w:type="dxa"/>
            </w:tcMar>
          </w:tcPr>
          <w:p>
            <w:pPr>
              <w:spacing w:before="0" w:after="0"/>
              <w:jc w:val="center"/>
            </w:pPr>
            <w:r>
              <w:rPr>
                <w:rFonts w:ascii="Calibri" w:hAnsi="Calibri"/>
                <w:b w:val="0"/>
                <w:sz w:val="14"/>
              </w:rPr>
              <w:t>0.005</w:t>
            </w:r>
          </w:p>
        </w:tc>
        <w:tc>
          <w:tcPr>
            <w:tcW w:type="dxa" w:w="1600"/>
            <w:vAlign w:val="center"/>
            <w:tcMar>
              <w:top w:w="60" w:type="dxa"/>
              <w:left w:w="80" w:type="dxa"/>
              <w:bottom w:w="60" w:type="dxa"/>
              <w:right w:w="80" w:type="dxa"/>
            </w:tcMar>
          </w:tcPr>
          <w:p>
            <w:pPr>
              <w:spacing w:before="0" w:after="0"/>
              <w:jc w:val="center"/>
            </w:pPr>
            <w:r>
              <w:rPr>
                <w:rFonts w:ascii="Calibri" w:hAnsi="Calibri"/>
                <w:b w:val="0"/>
                <w:sz w:val="14"/>
              </w:rPr>
              <w:t>-0.004</w:t>
            </w:r>
          </w:p>
        </w:tc>
      </w:tr>
      <w:tr>
        <w:tc>
          <w:tcPr>
            <w:tcW w:type="dxa" w:w="2480"/>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1280"/>
            <w:vAlign w:val="center"/>
            <w:tcMar>
              <w:top w:w="60" w:type="dxa"/>
              <w:left w:w="80" w:type="dxa"/>
              <w:bottom w:w="60" w:type="dxa"/>
              <w:right w:w="80" w:type="dxa"/>
            </w:tcMar>
          </w:tcPr>
          <w:p>
            <w:pPr>
              <w:spacing w:before="0" w:after="0"/>
              <w:jc w:val="left"/>
            </w:pPr>
            <w:r>
              <w:rPr>
                <w:rFonts w:ascii="Calibri" w:hAnsi="Calibri"/>
                <w:b w:val="0"/>
                <w:sz w:val="14"/>
              </w:rPr>
              <w:t>Female</w:t>
            </w:r>
          </w:p>
        </w:tc>
        <w:tc>
          <w:tcPr>
            <w:tcW w:type="dxa" w:w="2000"/>
            <w:vAlign w:val="center"/>
            <w:tcMar>
              <w:top w:w="60" w:type="dxa"/>
              <w:left w:w="80" w:type="dxa"/>
              <w:bottom w:w="60" w:type="dxa"/>
              <w:right w:w="80" w:type="dxa"/>
            </w:tcMar>
          </w:tcPr>
          <w:p>
            <w:pPr>
              <w:spacing w:before="0" w:after="0"/>
              <w:jc w:val="left"/>
            </w:pPr>
            <w:r>
              <w:rPr>
                <w:rFonts w:ascii="Calibri" w:hAnsi="Calibri"/>
                <w:b w:val="0"/>
                <w:sz w:val="14"/>
              </w:rPr>
              <w:t>-0.078</w:t>
            </w:r>
          </w:p>
        </w:tc>
        <w:tc>
          <w:tcPr>
            <w:tcW w:type="dxa" w:w="2000"/>
            <w:vAlign w:val="center"/>
            <w:tcMar>
              <w:top w:w="60" w:type="dxa"/>
              <w:left w:w="80" w:type="dxa"/>
              <w:bottom w:w="60" w:type="dxa"/>
              <w:right w:w="80" w:type="dxa"/>
            </w:tcMar>
          </w:tcPr>
          <w:p>
            <w:pPr>
              <w:spacing w:before="0" w:after="0"/>
              <w:jc w:val="center"/>
            </w:pPr>
            <w:r>
              <w:rPr>
                <w:rFonts w:ascii="Calibri" w:hAnsi="Calibri"/>
                <w:b w:val="0"/>
                <w:sz w:val="14"/>
              </w:rPr>
              <w:t>-0.076</w:t>
            </w:r>
          </w:p>
        </w:tc>
        <w:tc>
          <w:tcPr>
            <w:tcW w:type="dxa" w:w="1600"/>
            <w:vAlign w:val="center"/>
            <w:tcMar>
              <w:top w:w="60" w:type="dxa"/>
              <w:left w:w="80" w:type="dxa"/>
              <w:bottom w:w="60" w:type="dxa"/>
              <w:right w:w="80" w:type="dxa"/>
            </w:tcMar>
          </w:tcPr>
          <w:p>
            <w:pPr>
              <w:spacing w:before="0" w:after="0"/>
              <w:jc w:val="center"/>
            </w:pPr>
            <w:r>
              <w:rPr>
                <w:rFonts w:ascii="Calibri" w:hAnsi="Calibri"/>
                <w:b w:val="0"/>
                <w:sz w:val="14"/>
              </w:rPr>
              <w:t>-0.002</w:t>
            </w:r>
          </w:p>
        </w:tc>
      </w:tr>
      <w:tr>
        <w:tc>
          <w:tcPr>
            <w:tcW w:type="dxa" w:w="2480"/>
            <w:vAlign w:val="center"/>
            <w:tcMar>
              <w:top w:w="60" w:type="dxa"/>
              <w:left w:w="80" w:type="dxa"/>
              <w:bottom w:w="60" w:type="dxa"/>
              <w:right w:w="80" w:type="dxa"/>
            </w:tcMar>
          </w:tcPr>
          <w:p>
            <w:pPr>
              <w:spacing w:before="0" w:after="0"/>
              <w:jc w:val="left"/>
            </w:pPr>
            <w:r>
              <w:rPr>
                <w:rFonts w:ascii="Calibri" w:hAnsi="Calibri"/>
                <w:b w:val="0"/>
                <w:sz w:val="14"/>
              </w:rPr>
              <w:t>United States</w:t>
            </w:r>
          </w:p>
        </w:tc>
        <w:tc>
          <w:tcPr>
            <w:tcW w:type="dxa" w:w="1280"/>
            <w:vAlign w:val="center"/>
            <w:tcMar>
              <w:top w:w="60" w:type="dxa"/>
              <w:left w:w="80" w:type="dxa"/>
              <w:bottom w:w="60" w:type="dxa"/>
              <w:right w:w="80" w:type="dxa"/>
            </w:tcMar>
          </w:tcPr>
          <w:p>
            <w:pPr>
              <w:spacing w:before="0" w:after="0"/>
              <w:jc w:val="left"/>
            </w:pPr>
            <w:r>
              <w:rPr>
                <w:rFonts w:ascii="Calibri" w:hAnsi="Calibri"/>
                <w:b w:val="0"/>
                <w:sz w:val="14"/>
              </w:rPr>
              <w:t>Male</w:t>
            </w:r>
          </w:p>
        </w:tc>
        <w:tc>
          <w:tcPr>
            <w:tcW w:type="dxa" w:w="2000"/>
            <w:vAlign w:val="center"/>
            <w:tcMar>
              <w:top w:w="60" w:type="dxa"/>
              <w:left w:w="80" w:type="dxa"/>
              <w:bottom w:w="60" w:type="dxa"/>
              <w:right w:w="80" w:type="dxa"/>
            </w:tcMar>
          </w:tcPr>
          <w:p>
            <w:pPr>
              <w:spacing w:before="0" w:after="0"/>
              <w:jc w:val="left"/>
            </w:pPr>
            <w:r>
              <w:rPr>
                <w:rFonts w:ascii="Calibri" w:hAnsi="Calibri"/>
                <w:b w:val="0"/>
                <w:sz w:val="14"/>
              </w:rPr>
              <w:t>0.037</w:t>
            </w:r>
          </w:p>
        </w:tc>
        <w:tc>
          <w:tcPr>
            <w:tcW w:type="dxa" w:w="2000"/>
            <w:vAlign w:val="center"/>
            <w:tcMar>
              <w:top w:w="60" w:type="dxa"/>
              <w:left w:w="80" w:type="dxa"/>
              <w:bottom w:w="60" w:type="dxa"/>
              <w:right w:w="80" w:type="dxa"/>
            </w:tcMar>
          </w:tcPr>
          <w:p>
            <w:pPr>
              <w:spacing w:before="0" w:after="0"/>
              <w:jc w:val="center"/>
            </w:pPr>
            <w:r>
              <w:rPr>
                <w:rFonts w:ascii="Calibri" w:hAnsi="Calibri"/>
                <w:b w:val="0"/>
                <w:sz w:val="14"/>
              </w:rPr>
              <w:t>0.042</w:t>
            </w:r>
          </w:p>
        </w:tc>
        <w:tc>
          <w:tcPr>
            <w:tcW w:type="dxa" w:w="1600"/>
            <w:vAlign w:val="center"/>
            <w:tcMar>
              <w:top w:w="60" w:type="dxa"/>
              <w:left w:w="80" w:type="dxa"/>
              <w:bottom w:w="60" w:type="dxa"/>
              <w:right w:w="80" w:type="dxa"/>
            </w:tcMar>
          </w:tcPr>
          <w:p>
            <w:pPr>
              <w:spacing w:before="0" w:after="0"/>
              <w:jc w:val="center"/>
            </w:pPr>
            <w:r>
              <w:rPr>
                <w:rFonts w:ascii="Calibri" w:hAnsi="Calibri"/>
                <w:b w:val="0"/>
                <w:sz w:val="14"/>
              </w:rPr>
              <w:t>-0.005</w:t>
            </w:r>
          </w:p>
        </w:tc>
      </w:tr>
    </w:tbl>
    <w:p/>
    <w:p>
      <w:r>
        <w:t>Both analyses contain six equal five-year periods. The net-drift difference (1994-2023 minus 1990-2019) ranged from -0.005 to 0.001 percentage points per year across the four country-sex panels.</w:t>
      </w:r>
    </w:p>
    <w:p>
      <w:pPr>
        <w:pStyle w:val="Heading2"/>
        <w:keepNext/>
      </w:pPr>
      <w:r>
        <w:t>Table S12. Quantitative comparison of incidence trend estimands</w:t>
      </w:r>
    </w:p>
    <w:tbl>
      <w:tblPr>
        <w:tblStyle w:val="TableGrid"/>
        <w:tblW w:type="dxa" w:w="9360"/>
        <w:tblLayout w:type="fixed"/>
        <w:tblLook w:firstColumn="1" w:firstRow="1" w:lastColumn="0" w:lastRow="0" w:noHBand="0" w:noVBand="1" w:val="04A0"/>
      </w:tblPr>
      <w:tblGrid>
        <w:gridCol w:w="1719"/>
        <w:gridCol w:w="891"/>
        <w:gridCol w:w="1337"/>
        <w:gridCol w:w="1464"/>
        <w:gridCol w:w="1273"/>
        <w:gridCol w:w="1273"/>
        <w:gridCol w:w="1403"/>
      </w:tblGrid>
      <w:tr>
        <w:trPr>
          <w:tblHeader w:val="true"/>
        </w:trPr>
        <w:tc>
          <w:tcPr>
            <w:tcW w:type="dxa" w:w="1719"/>
            <w:vAlign w:val="center"/>
            <w:tcMar>
              <w:top w:w="60" w:type="dxa"/>
              <w:left w:w="80" w:type="dxa"/>
              <w:bottom w:w="60" w:type="dxa"/>
              <w:right w:w="80" w:type="dxa"/>
            </w:tcMar>
          </w:tcPr>
          <w:p>
            <w:pPr>
              <w:spacing w:before="0" w:after="0"/>
              <w:jc w:val="left"/>
            </w:pPr>
            <w:r>
              <w:rPr>
                <w:rFonts w:ascii="Calibri" w:hAnsi="Calibri"/>
                <w:b/>
                <w:sz w:val="13"/>
              </w:rPr>
              <w:t>Location</w:t>
            </w:r>
          </w:p>
        </w:tc>
        <w:tc>
          <w:tcPr>
            <w:tcW w:type="dxa" w:w="891"/>
            <w:vAlign w:val="center"/>
            <w:tcMar>
              <w:top w:w="60" w:type="dxa"/>
              <w:left w:w="80" w:type="dxa"/>
              <w:bottom w:w="60" w:type="dxa"/>
              <w:right w:w="80" w:type="dxa"/>
            </w:tcMar>
          </w:tcPr>
          <w:p>
            <w:pPr>
              <w:spacing w:before="0" w:after="0"/>
              <w:jc w:val="left"/>
            </w:pPr>
            <w:r>
              <w:rPr>
                <w:rFonts w:ascii="Calibri" w:hAnsi="Calibri"/>
                <w:b/>
                <w:sz w:val="13"/>
              </w:rPr>
              <w:t>Sex</w:t>
            </w:r>
          </w:p>
        </w:tc>
        <w:tc>
          <w:tcPr>
            <w:tcW w:type="dxa" w:w="1337"/>
            <w:vAlign w:val="center"/>
            <w:tcMar>
              <w:top w:w="60" w:type="dxa"/>
              <w:left w:w="80" w:type="dxa"/>
              <w:bottom w:w="60" w:type="dxa"/>
              <w:right w:w="80" w:type="dxa"/>
            </w:tcMar>
          </w:tcPr>
          <w:p>
            <w:pPr>
              <w:spacing w:before="0" w:after="0"/>
              <w:jc w:val="left"/>
            </w:pPr>
            <w:r>
              <w:rPr>
                <w:rFonts w:ascii="Calibri" w:hAnsi="Calibri"/>
                <w:b/>
                <w:sz w:val="13"/>
              </w:rPr>
              <w:t>Segmented AAPC, %/year</w:t>
            </w:r>
          </w:p>
        </w:tc>
        <w:tc>
          <w:tcPr>
            <w:tcW w:type="dxa" w:w="1464"/>
            <w:vAlign w:val="center"/>
            <w:tcMar>
              <w:top w:w="60" w:type="dxa"/>
              <w:left w:w="80" w:type="dxa"/>
              <w:bottom w:w="60" w:type="dxa"/>
              <w:right w:w="80" w:type="dxa"/>
            </w:tcMar>
          </w:tcPr>
          <w:p>
            <w:pPr>
              <w:spacing w:before="0" w:after="0"/>
              <w:jc w:val="center"/>
            </w:pPr>
            <w:r>
              <w:rPr>
                <w:rFonts w:ascii="Calibri" w:hAnsi="Calibri"/>
                <w:b/>
                <w:sz w:val="13"/>
              </w:rPr>
              <w:t>ASR endpoint change, %/year</w:t>
            </w:r>
          </w:p>
        </w:tc>
        <w:tc>
          <w:tcPr>
            <w:tcW w:type="dxa" w:w="1273"/>
            <w:vAlign w:val="center"/>
            <w:tcMar>
              <w:top w:w="60" w:type="dxa"/>
              <w:left w:w="80" w:type="dxa"/>
              <w:bottom w:w="60" w:type="dxa"/>
              <w:right w:w="80" w:type="dxa"/>
            </w:tcMar>
          </w:tcPr>
          <w:p>
            <w:pPr>
              <w:spacing w:before="0" w:after="0"/>
              <w:jc w:val="center"/>
            </w:pPr>
            <w:r>
              <w:rPr>
                <w:rFonts w:ascii="Calibri" w:hAnsi="Calibri"/>
                <w:b/>
                <w:sz w:val="13"/>
              </w:rPr>
              <w:t>APC net drift, %/year</w:t>
            </w:r>
          </w:p>
        </w:tc>
        <w:tc>
          <w:tcPr>
            <w:tcW w:type="dxa" w:w="1273"/>
            <w:vAlign w:val="center"/>
            <w:tcMar>
              <w:top w:w="60" w:type="dxa"/>
              <w:left w:w="80" w:type="dxa"/>
              <w:bottom w:w="60" w:type="dxa"/>
              <w:right w:w="80" w:type="dxa"/>
            </w:tcMar>
          </w:tcPr>
          <w:p>
            <w:pPr>
              <w:spacing w:before="0" w:after="0"/>
              <w:jc w:val="center"/>
            </w:pPr>
            <w:r>
              <w:rPr>
                <w:rFonts w:ascii="Calibri" w:hAnsi="Calibri"/>
                <w:b/>
                <w:sz w:val="13"/>
              </w:rPr>
              <w:t>APC minus segmented</w:t>
            </w:r>
          </w:p>
        </w:tc>
        <w:tc>
          <w:tcPr>
            <w:tcW w:type="dxa" w:w="1403"/>
            <w:vAlign w:val="center"/>
            <w:tcMar>
              <w:top w:w="60" w:type="dxa"/>
              <w:left w:w="80" w:type="dxa"/>
              <w:bottom w:w="60" w:type="dxa"/>
              <w:right w:w="80" w:type="dxa"/>
            </w:tcMar>
          </w:tcPr>
          <w:p>
            <w:pPr>
              <w:spacing w:before="0" w:after="0"/>
              <w:jc w:val="center"/>
            </w:pPr>
            <w:r>
              <w:rPr>
                <w:rFonts w:ascii="Calibri" w:hAnsi="Calibri"/>
                <w:b/>
                <w:sz w:val="13"/>
              </w:rPr>
              <w:t>APC minus ASR endpoint</w:t>
            </w:r>
          </w:p>
        </w:tc>
      </w:tr>
      <w:tr>
        <w:tc>
          <w:tcPr>
            <w:tcW w:type="dxa" w:w="1719"/>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891"/>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1337"/>
            <w:vAlign w:val="center"/>
            <w:tcMar>
              <w:top w:w="60" w:type="dxa"/>
              <w:left w:w="80" w:type="dxa"/>
              <w:bottom w:w="60" w:type="dxa"/>
              <w:right w:w="80" w:type="dxa"/>
            </w:tcMar>
          </w:tcPr>
          <w:p>
            <w:pPr>
              <w:spacing w:before="0" w:after="0"/>
              <w:jc w:val="left"/>
            </w:pPr>
            <w:r>
              <w:rPr>
                <w:rFonts w:ascii="Calibri" w:hAnsi="Calibri"/>
                <w:b w:val="0"/>
                <w:sz w:val="13"/>
              </w:rPr>
              <w:t>0.012</w:t>
            </w:r>
          </w:p>
        </w:tc>
        <w:tc>
          <w:tcPr>
            <w:tcW w:type="dxa" w:w="1464"/>
            <w:vAlign w:val="center"/>
            <w:tcMar>
              <w:top w:w="60" w:type="dxa"/>
              <w:left w:w="80" w:type="dxa"/>
              <w:bottom w:w="60" w:type="dxa"/>
              <w:right w:w="80" w:type="dxa"/>
            </w:tcMar>
          </w:tcPr>
          <w:p>
            <w:pPr>
              <w:spacing w:before="0" w:after="0"/>
              <w:jc w:val="center"/>
            </w:pPr>
            <w:r>
              <w:rPr>
                <w:rFonts w:ascii="Calibri" w:hAnsi="Calibri"/>
                <w:b w:val="0"/>
                <w:sz w:val="13"/>
              </w:rPr>
              <w:t>0.013</w:t>
            </w:r>
          </w:p>
        </w:tc>
        <w:tc>
          <w:tcPr>
            <w:tcW w:type="dxa" w:w="1273"/>
            <w:vAlign w:val="center"/>
            <w:tcMar>
              <w:top w:w="60" w:type="dxa"/>
              <w:left w:w="80" w:type="dxa"/>
              <w:bottom w:w="60" w:type="dxa"/>
              <w:right w:w="80" w:type="dxa"/>
            </w:tcMar>
          </w:tcPr>
          <w:p>
            <w:pPr>
              <w:spacing w:before="0" w:after="0"/>
              <w:jc w:val="center"/>
            </w:pPr>
            <w:r>
              <w:rPr>
                <w:rFonts w:ascii="Calibri" w:hAnsi="Calibri"/>
                <w:b w:val="0"/>
                <w:sz w:val="13"/>
              </w:rPr>
              <w:t>0.006</w:t>
            </w:r>
          </w:p>
        </w:tc>
        <w:tc>
          <w:tcPr>
            <w:tcW w:type="dxa" w:w="1273"/>
            <w:vAlign w:val="center"/>
            <w:tcMar>
              <w:top w:w="60" w:type="dxa"/>
              <w:left w:w="80" w:type="dxa"/>
              <w:bottom w:w="60" w:type="dxa"/>
              <w:right w:w="80" w:type="dxa"/>
            </w:tcMar>
          </w:tcPr>
          <w:p>
            <w:pPr>
              <w:spacing w:before="0" w:after="0"/>
              <w:jc w:val="center"/>
            </w:pPr>
            <w:r>
              <w:rPr>
                <w:rFonts w:ascii="Calibri" w:hAnsi="Calibri"/>
                <w:b w:val="0"/>
                <w:sz w:val="13"/>
              </w:rPr>
              <w:t>-0.007</w:t>
            </w:r>
          </w:p>
        </w:tc>
        <w:tc>
          <w:tcPr>
            <w:tcW w:type="dxa" w:w="1403"/>
            <w:vAlign w:val="center"/>
            <w:tcMar>
              <w:top w:w="60" w:type="dxa"/>
              <w:left w:w="80" w:type="dxa"/>
              <w:bottom w:w="60" w:type="dxa"/>
              <w:right w:w="80" w:type="dxa"/>
            </w:tcMar>
          </w:tcPr>
          <w:p>
            <w:pPr>
              <w:spacing w:before="0" w:after="0"/>
              <w:jc w:val="center"/>
            </w:pPr>
            <w:r>
              <w:rPr>
                <w:rFonts w:ascii="Calibri" w:hAnsi="Calibri"/>
                <w:b w:val="0"/>
                <w:sz w:val="13"/>
              </w:rPr>
              <w:t>-0.007</w:t>
            </w:r>
          </w:p>
        </w:tc>
      </w:tr>
      <w:tr>
        <w:tc>
          <w:tcPr>
            <w:tcW w:type="dxa" w:w="1719"/>
            <w:vAlign w:val="center"/>
            <w:tcMar>
              <w:top w:w="60" w:type="dxa"/>
              <w:left w:w="80" w:type="dxa"/>
              <w:bottom w:w="60" w:type="dxa"/>
              <w:right w:w="80" w:type="dxa"/>
            </w:tcMar>
          </w:tcPr>
          <w:p>
            <w:pPr>
              <w:spacing w:before="0" w:after="0"/>
              <w:jc w:val="left"/>
            </w:pPr>
            <w:r>
              <w:rPr>
                <w:rFonts w:ascii="Calibri" w:hAnsi="Calibri"/>
                <w:b w:val="0"/>
                <w:sz w:val="13"/>
              </w:rPr>
              <w:t>China</w:t>
            </w:r>
          </w:p>
        </w:tc>
        <w:tc>
          <w:tcPr>
            <w:tcW w:type="dxa" w:w="891"/>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1337"/>
            <w:vAlign w:val="center"/>
            <w:tcMar>
              <w:top w:w="60" w:type="dxa"/>
              <w:left w:w="80" w:type="dxa"/>
              <w:bottom w:w="60" w:type="dxa"/>
              <w:right w:w="80" w:type="dxa"/>
            </w:tcMar>
          </w:tcPr>
          <w:p>
            <w:pPr>
              <w:spacing w:before="0" w:after="0"/>
              <w:jc w:val="left"/>
            </w:pPr>
            <w:r>
              <w:rPr>
                <w:rFonts w:ascii="Calibri" w:hAnsi="Calibri"/>
                <w:b w:val="0"/>
                <w:sz w:val="13"/>
              </w:rPr>
              <w:t>-0.001</w:t>
            </w:r>
          </w:p>
        </w:tc>
        <w:tc>
          <w:tcPr>
            <w:tcW w:type="dxa" w:w="1464"/>
            <w:vAlign w:val="center"/>
            <w:tcMar>
              <w:top w:w="60" w:type="dxa"/>
              <w:left w:w="80" w:type="dxa"/>
              <w:bottom w:w="60" w:type="dxa"/>
              <w:right w:w="80" w:type="dxa"/>
            </w:tcMar>
          </w:tcPr>
          <w:p>
            <w:pPr>
              <w:spacing w:before="0" w:after="0"/>
              <w:jc w:val="center"/>
            </w:pPr>
            <w:r>
              <w:rPr>
                <w:rFonts w:ascii="Calibri" w:hAnsi="Calibri"/>
                <w:b w:val="0"/>
                <w:sz w:val="13"/>
              </w:rPr>
              <w:t>-0.001</w:t>
            </w:r>
          </w:p>
        </w:tc>
        <w:tc>
          <w:tcPr>
            <w:tcW w:type="dxa" w:w="1273"/>
            <w:vAlign w:val="center"/>
            <w:tcMar>
              <w:top w:w="60" w:type="dxa"/>
              <w:left w:w="80" w:type="dxa"/>
              <w:bottom w:w="60" w:type="dxa"/>
              <w:right w:w="80" w:type="dxa"/>
            </w:tcMar>
          </w:tcPr>
          <w:p>
            <w:pPr>
              <w:spacing w:before="0" w:after="0"/>
              <w:jc w:val="center"/>
            </w:pPr>
            <w:r>
              <w:rPr>
                <w:rFonts w:ascii="Calibri" w:hAnsi="Calibri"/>
                <w:b w:val="0"/>
                <w:sz w:val="13"/>
              </w:rPr>
              <w:t>0.001</w:t>
            </w:r>
          </w:p>
        </w:tc>
        <w:tc>
          <w:tcPr>
            <w:tcW w:type="dxa" w:w="1273"/>
            <w:vAlign w:val="center"/>
            <w:tcMar>
              <w:top w:w="60" w:type="dxa"/>
              <w:left w:w="80" w:type="dxa"/>
              <w:bottom w:w="60" w:type="dxa"/>
              <w:right w:w="80" w:type="dxa"/>
            </w:tcMar>
          </w:tcPr>
          <w:p>
            <w:pPr>
              <w:spacing w:before="0" w:after="0"/>
              <w:jc w:val="center"/>
            </w:pPr>
            <w:r>
              <w:rPr>
                <w:rFonts w:ascii="Calibri" w:hAnsi="Calibri"/>
                <w:b w:val="0"/>
                <w:sz w:val="13"/>
              </w:rPr>
              <w:t>0.003</w:t>
            </w:r>
          </w:p>
        </w:tc>
        <w:tc>
          <w:tcPr>
            <w:tcW w:type="dxa" w:w="1403"/>
            <w:vAlign w:val="center"/>
            <w:tcMar>
              <w:top w:w="60" w:type="dxa"/>
              <w:left w:w="80" w:type="dxa"/>
              <w:bottom w:w="60" w:type="dxa"/>
              <w:right w:w="80" w:type="dxa"/>
            </w:tcMar>
          </w:tcPr>
          <w:p>
            <w:pPr>
              <w:spacing w:before="0" w:after="0"/>
              <w:jc w:val="center"/>
            </w:pPr>
            <w:r>
              <w:rPr>
                <w:rFonts w:ascii="Calibri" w:hAnsi="Calibri"/>
                <w:b w:val="0"/>
                <w:sz w:val="13"/>
              </w:rPr>
              <w:t>0.002</w:t>
            </w:r>
          </w:p>
        </w:tc>
      </w:tr>
      <w:tr>
        <w:tc>
          <w:tcPr>
            <w:tcW w:type="dxa" w:w="1719"/>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891"/>
            <w:vAlign w:val="center"/>
            <w:tcMar>
              <w:top w:w="60" w:type="dxa"/>
              <w:left w:w="80" w:type="dxa"/>
              <w:bottom w:w="60" w:type="dxa"/>
              <w:right w:w="80" w:type="dxa"/>
            </w:tcMar>
          </w:tcPr>
          <w:p>
            <w:pPr>
              <w:spacing w:before="0" w:after="0"/>
              <w:jc w:val="left"/>
            </w:pPr>
            <w:r>
              <w:rPr>
                <w:rFonts w:ascii="Calibri" w:hAnsi="Calibri"/>
                <w:b w:val="0"/>
                <w:sz w:val="13"/>
              </w:rPr>
              <w:t>Female</w:t>
            </w:r>
          </w:p>
        </w:tc>
        <w:tc>
          <w:tcPr>
            <w:tcW w:type="dxa" w:w="1337"/>
            <w:vAlign w:val="center"/>
            <w:tcMar>
              <w:top w:w="60" w:type="dxa"/>
              <w:left w:w="80" w:type="dxa"/>
              <w:bottom w:w="60" w:type="dxa"/>
              <w:right w:w="80" w:type="dxa"/>
            </w:tcMar>
          </w:tcPr>
          <w:p>
            <w:pPr>
              <w:spacing w:before="0" w:after="0"/>
              <w:jc w:val="left"/>
            </w:pPr>
            <w:r>
              <w:rPr>
                <w:rFonts w:ascii="Calibri" w:hAnsi="Calibri"/>
                <w:b w:val="0"/>
                <w:sz w:val="13"/>
              </w:rPr>
              <w:t>-0.210</w:t>
            </w:r>
          </w:p>
        </w:tc>
        <w:tc>
          <w:tcPr>
            <w:tcW w:type="dxa" w:w="1464"/>
            <w:vAlign w:val="center"/>
            <w:tcMar>
              <w:top w:w="60" w:type="dxa"/>
              <w:left w:w="80" w:type="dxa"/>
              <w:bottom w:w="60" w:type="dxa"/>
              <w:right w:w="80" w:type="dxa"/>
            </w:tcMar>
          </w:tcPr>
          <w:p>
            <w:pPr>
              <w:spacing w:before="0" w:after="0"/>
              <w:jc w:val="center"/>
            </w:pPr>
            <w:r>
              <w:rPr>
                <w:rFonts w:ascii="Calibri" w:hAnsi="Calibri"/>
                <w:b w:val="0"/>
                <w:sz w:val="13"/>
              </w:rPr>
              <w:t>-0.193</w:t>
            </w:r>
          </w:p>
        </w:tc>
        <w:tc>
          <w:tcPr>
            <w:tcW w:type="dxa" w:w="1273"/>
            <w:vAlign w:val="center"/>
            <w:tcMar>
              <w:top w:w="60" w:type="dxa"/>
              <w:left w:w="80" w:type="dxa"/>
              <w:bottom w:w="60" w:type="dxa"/>
              <w:right w:w="80" w:type="dxa"/>
            </w:tcMar>
          </w:tcPr>
          <w:p>
            <w:pPr>
              <w:spacing w:before="0" w:after="0"/>
              <w:jc w:val="center"/>
            </w:pPr>
            <w:r>
              <w:rPr>
                <w:rFonts w:ascii="Calibri" w:hAnsi="Calibri"/>
                <w:b w:val="0"/>
                <w:sz w:val="13"/>
              </w:rPr>
              <w:t>-0.078</w:t>
            </w:r>
          </w:p>
        </w:tc>
        <w:tc>
          <w:tcPr>
            <w:tcW w:type="dxa" w:w="1273"/>
            <w:vAlign w:val="center"/>
            <w:tcMar>
              <w:top w:w="60" w:type="dxa"/>
              <w:left w:w="80" w:type="dxa"/>
              <w:bottom w:w="60" w:type="dxa"/>
              <w:right w:w="80" w:type="dxa"/>
            </w:tcMar>
          </w:tcPr>
          <w:p>
            <w:pPr>
              <w:spacing w:before="0" w:after="0"/>
              <w:jc w:val="center"/>
            </w:pPr>
            <w:r>
              <w:rPr>
                <w:rFonts w:ascii="Calibri" w:hAnsi="Calibri"/>
                <w:b w:val="0"/>
                <w:sz w:val="13"/>
              </w:rPr>
              <w:t>0.132</w:t>
            </w:r>
          </w:p>
        </w:tc>
        <w:tc>
          <w:tcPr>
            <w:tcW w:type="dxa" w:w="1403"/>
            <w:vAlign w:val="center"/>
            <w:tcMar>
              <w:top w:w="60" w:type="dxa"/>
              <w:left w:w="80" w:type="dxa"/>
              <w:bottom w:w="60" w:type="dxa"/>
              <w:right w:w="80" w:type="dxa"/>
            </w:tcMar>
          </w:tcPr>
          <w:p>
            <w:pPr>
              <w:spacing w:before="0" w:after="0"/>
              <w:jc w:val="center"/>
            </w:pPr>
            <w:r>
              <w:rPr>
                <w:rFonts w:ascii="Calibri" w:hAnsi="Calibri"/>
                <w:b w:val="0"/>
                <w:sz w:val="13"/>
              </w:rPr>
              <w:t>0.116</w:t>
            </w:r>
          </w:p>
        </w:tc>
      </w:tr>
      <w:tr>
        <w:tc>
          <w:tcPr>
            <w:tcW w:type="dxa" w:w="1719"/>
            <w:vAlign w:val="center"/>
            <w:tcMar>
              <w:top w:w="60" w:type="dxa"/>
              <w:left w:w="80" w:type="dxa"/>
              <w:bottom w:w="60" w:type="dxa"/>
              <w:right w:w="80" w:type="dxa"/>
            </w:tcMar>
          </w:tcPr>
          <w:p>
            <w:pPr>
              <w:spacing w:before="0" w:after="0"/>
              <w:jc w:val="left"/>
            </w:pPr>
            <w:r>
              <w:rPr>
                <w:rFonts w:ascii="Calibri" w:hAnsi="Calibri"/>
                <w:b w:val="0"/>
                <w:sz w:val="13"/>
              </w:rPr>
              <w:t>United States</w:t>
            </w:r>
          </w:p>
        </w:tc>
        <w:tc>
          <w:tcPr>
            <w:tcW w:type="dxa" w:w="891"/>
            <w:vAlign w:val="center"/>
            <w:tcMar>
              <w:top w:w="60" w:type="dxa"/>
              <w:left w:w="80" w:type="dxa"/>
              <w:bottom w:w="60" w:type="dxa"/>
              <w:right w:w="80" w:type="dxa"/>
            </w:tcMar>
          </w:tcPr>
          <w:p>
            <w:pPr>
              <w:spacing w:before="0" w:after="0"/>
              <w:jc w:val="left"/>
            </w:pPr>
            <w:r>
              <w:rPr>
                <w:rFonts w:ascii="Calibri" w:hAnsi="Calibri"/>
                <w:b w:val="0"/>
                <w:sz w:val="13"/>
              </w:rPr>
              <w:t>Male</w:t>
            </w:r>
          </w:p>
        </w:tc>
        <w:tc>
          <w:tcPr>
            <w:tcW w:type="dxa" w:w="1337"/>
            <w:vAlign w:val="center"/>
            <w:tcMar>
              <w:top w:w="60" w:type="dxa"/>
              <w:left w:w="80" w:type="dxa"/>
              <w:bottom w:w="60" w:type="dxa"/>
              <w:right w:w="80" w:type="dxa"/>
            </w:tcMar>
          </w:tcPr>
          <w:p>
            <w:pPr>
              <w:spacing w:before="0" w:after="0"/>
              <w:jc w:val="left"/>
            </w:pPr>
            <w:r>
              <w:rPr>
                <w:rFonts w:ascii="Calibri" w:hAnsi="Calibri"/>
                <w:b w:val="0"/>
                <w:sz w:val="13"/>
              </w:rPr>
              <w:t>-0.076</w:t>
            </w:r>
          </w:p>
        </w:tc>
        <w:tc>
          <w:tcPr>
            <w:tcW w:type="dxa" w:w="1464"/>
            <w:vAlign w:val="center"/>
            <w:tcMar>
              <w:top w:w="60" w:type="dxa"/>
              <w:left w:w="80" w:type="dxa"/>
              <w:bottom w:w="60" w:type="dxa"/>
              <w:right w:w="80" w:type="dxa"/>
            </w:tcMar>
          </w:tcPr>
          <w:p>
            <w:pPr>
              <w:spacing w:before="0" w:after="0"/>
              <w:jc w:val="center"/>
            </w:pPr>
            <w:r>
              <w:rPr>
                <w:rFonts w:ascii="Calibri" w:hAnsi="Calibri"/>
                <w:b w:val="0"/>
                <w:sz w:val="13"/>
              </w:rPr>
              <w:t>-0.097</w:t>
            </w:r>
          </w:p>
        </w:tc>
        <w:tc>
          <w:tcPr>
            <w:tcW w:type="dxa" w:w="1273"/>
            <w:vAlign w:val="center"/>
            <w:tcMar>
              <w:top w:w="60" w:type="dxa"/>
              <w:left w:w="80" w:type="dxa"/>
              <w:bottom w:w="60" w:type="dxa"/>
              <w:right w:w="80" w:type="dxa"/>
            </w:tcMar>
          </w:tcPr>
          <w:p>
            <w:pPr>
              <w:spacing w:before="0" w:after="0"/>
              <w:jc w:val="center"/>
            </w:pPr>
            <w:r>
              <w:rPr>
                <w:rFonts w:ascii="Calibri" w:hAnsi="Calibri"/>
                <w:b w:val="0"/>
                <w:sz w:val="13"/>
              </w:rPr>
              <w:t>0.037</w:t>
            </w:r>
          </w:p>
        </w:tc>
        <w:tc>
          <w:tcPr>
            <w:tcW w:type="dxa" w:w="1273"/>
            <w:vAlign w:val="center"/>
            <w:tcMar>
              <w:top w:w="60" w:type="dxa"/>
              <w:left w:w="80" w:type="dxa"/>
              <w:bottom w:w="60" w:type="dxa"/>
              <w:right w:w="80" w:type="dxa"/>
            </w:tcMar>
          </w:tcPr>
          <w:p>
            <w:pPr>
              <w:spacing w:before="0" w:after="0"/>
              <w:jc w:val="center"/>
            </w:pPr>
            <w:r>
              <w:rPr>
                <w:rFonts w:ascii="Calibri" w:hAnsi="Calibri"/>
                <w:b w:val="0"/>
                <w:sz w:val="13"/>
              </w:rPr>
              <w:t>0.112</w:t>
            </w:r>
          </w:p>
        </w:tc>
        <w:tc>
          <w:tcPr>
            <w:tcW w:type="dxa" w:w="1403"/>
            <w:vAlign w:val="center"/>
            <w:tcMar>
              <w:top w:w="60" w:type="dxa"/>
              <w:left w:w="80" w:type="dxa"/>
              <w:bottom w:w="60" w:type="dxa"/>
              <w:right w:w="80" w:type="dxa"/>
            </w:tcMar>
          </w:tcPr>
          <w:p>
            <w:pPr>
              <w:spacing w:before="0" w:after="0"/>
              <w:jc w:val="center"/>
            </w:pPr>
            <w:r>
              <w:rPr>
                <w:rFonts w:ascii="Calibri" w:hAnsi="Calibri"/>
                <w:b w:val="0"/>
                <w:sz w:val="13"/>
              </w:rPr>
              <w:t>0.133</w:t>
            </w:r>
          </w:p>
        </w:tc>
      </w:tr>
    </w:tbl>
    <w:p/>
    <w:p>
      <w:pPr>
        <w:keepNext/>
      </w:pPr>
      <w:r>
        <w:t>Table S12 reports the segmented AAPC for age-standardized annual rates, the annualized 1994-2023 ASR endpoint change, and APC net drift for ages 10-69, together with pairwise numerical differences.</w:t>
      </w:r>
    </w:p>
    <w:p/>
    <w:p>
      <w:pPr>
        <w:pStyle w:val="Heading2"/>
        <w:keepNext/>
      </w:pPr>
      <w:r>
        <w:t>Table S13. APC incidence estimable-function ranges</w:t>
      </w:r>
    </w:p>
    <w:tbl>
      <w:tblPr>
        <w:tblStyle w:val="TableGrid"/>
        <w:tblW w:type="dxa" w:w="9360"/>
        <w:tblLayout w:type="fixed"/>
        <w:tblLook w:firstColumn="1" w:firstRow="1" w:lastColumn="0" w:lastRow="0" w:noHBand="0" w:noVBand="1" w:val="04A0"/>
      </w:tblPr>
      <w:tblGrid>
        <w:gridCol w:w="2463"/>
        <w:gridCol w:w="1313"/>
        <w:gridCol w:w="1970"/>
        <w:gridCol w:w="1806"/>
        <w:gridCol w:w="1808"/>
      </w:tblGrid>
      <w:tr>
        <w:trPr>
          <w:tblHeader w:val="true"/>
        </w:trPr>
        <w:tc>
          <w:tcPr>
            <w:tcW w:type="dxa" w:w="2463"/>
            <w:vAlign w:val="center"/>
            <w:tcMar>
              <w:top w:w="60" w:type="dxa"/>
              <w:left w:w="80" w:type="dxa"/>
              <w:bottom w:w="60" w:type="dxa"/>
              <w:right w:w="80" w:type="dxa"/>
            </w:tcMar>
          </w:tcPr>
          <w:p>
            <w:pPr>
              <w:spacing w:before="0" w:after="0"/>
              <w:jc w:val="left"/>
            </w:pPr>
            <w:r>
              <w:rPr>
                <w:rFonts w:ascii="Calibri" w:hAnsi="Calibri"/>
                <w:b/>
                <w:sz w:val="15"/>
              </w:rPr>
              <w:t>Location</w:t>
            </w:r>
          </w:p>
        </w:tc>
        <w:tc>
          <w:tcPr>
            <w:tcW w:type="dxa" w:w="1313"/>
            <w:vAlign w:val="center"/>
            <w:tcMar>
              <w:top w:w="60" w:type="dxa"/>
              <w:left w:w="80" w:type="dxa"/>
              <w:bottom w:w="60" w:type="dxa"/>
              <w:right w:w="80" w:type="dxa"/>
            </w:tcMar>
          </w:tcPr>
          <w:p>
            <w:pPr>
              <w:spacing w:before="0" w:after="0"/>
              <w:jc w:val="left"/>
            </w:pPr>
            <w:r>
              <w:rPr>
                <w:rFonts w:ascii="Calibri" w:hAnsi="Calibri"/>
                <w:b/>
                <w:sz w:val="15"/>
              </w:rPr>
              <w:t>Sex</w:t>
            </w:r>
          </w:p>
        </w:tc>
        <w:tc>
          <w:tcPr>
            <w:tcW w:type="dxa" w:w="1970"/>
            <w:vAlign w:val="center"/>
            <w:tcMar>
              <w:top w:w="60" w:type="dxa"/>
              <w:left w:w="80" w:type="dxa"/>
              <w:bottom w:w="60" w:type="dxa"/>
              <w:right w:w="80" w:type="dxa"/>
            </w:tcMar>
          </w:tcPr>
          <w:p>
            <w:pPr>
              <w:spacing w:before="0" w:after="0"/>
              <w:jc w:val="left"/>
            </w:pPr>
            <w:r>
              <w:rPr>
                <w:rFonts w:ascii="Calibri" w:hAnsi="Calibri"/>
                <w:b/>
                <w:sz w:val="15"/>
              </w:rPr>
              <w:t>Local drift, %/year</w:t>
            </w:r>
          </w:p>
        </w:tc>
        <w:tc>
          <w:tcPr>
            <w:tcW w:type="dxa" w:w="1806"/>
            <w:vAlign w:val="center"/>
            <w:tcMar>
              <w:top w:w="60" w:type="dxa"/>
              <w:left w:w="80" w:type="dxa"/>
              <w:bottom w:w="60" w:type="dxa"/>
              <w:right w:w="80" w:type="dxa"/>
            </w:tcMar>
          </w:tcPr>
          <w:p>
            <w:pPr>
              <w:spacing w:before="0" w:after="0"/>
              <w:jc w:val="center"/>
            </w:pPr>
            <w:r>
              <w:rPr>
                <w:rFonts w:ascii="Calibri" w:hAnsi="Calibri"/>
                <w:b/>
                <w:sz w:val="15"/>
              </w:rPr>
              <w:t>Period rate ratio</w:t>
            </w:r>
          </w:p>
        </w:tc>
        <w:tc>
          <w:tcPr>
            <w:tcW w:type="dxa" w:w="1808"/>
            <w:vAlign w:val="center"/>
            <w:tcMar>
              <w:top w:w="60" w:type="dxa"/>
              <w:left w:w="80" w:type="dxa"/>
              <w:bottom w:w="60" w:type="dxa"/>
              <w:right w:w="80" w:type="dxa"/>
            </w:tcMar>
          </w:tcPr>
          <w:p>
            <w:pPr>
              <w:spacing w:before="0" w:after="0"/>
              <w:jc w:val="center"/>
            </w:pPr>
            <w:r>
              <w:rPr>
                <w:rFonts w:ascii="Calibri" w:hAnsi="Calibri"/>
                <w:b/>
                <w:sz w:val="15"/>
              </w:rPr>
              <w:t>Cohort rate ratio</w:t>
            </w:r>
          </w:p>
        </w:tc>
      </w:tr>
      <w:tr>
        <w:tc>
          <w:tcPr>
            <w:tcW w:type="dxa" w:w="2463"/>
            <w:vAlign w:val="center"/>
            <w:tcMar>
              <w:top w:w="60" w:type="dxa"/>
              <w:left w:w="80" w:type="dxa"/>
              <w:bottom w:w="60" w:type="dxa"/>
              <w:right w:w="80" w:type="dxa"/>
            </w:tcMar>
          </w:tcPr>
          <w:p>
            <w:pPr>
              <w:spacing w:before="0" w:after="0"/>
              <w:jc w:val="left"/>
            </w:pPr>
            <w:r>
              <w:rPr>
                <w:rFonts w:ascii="Calibri" w:hAnsi="Calibri"/>
                <w:b w:val="0"/>
                <w:sz w:val="15"/>
              </w:rPr>
              <w:t>China</w:t>
            </w:r>
          </w:p>
        </w:tc>
        <w:tc>
          <w:tcPr>
            <w:tcW w:type="dxa" w:w="1313"/>
            <w:vAlign w:val="center"/>
            <w:tcMar>
              <w:top w:w="60" w:type="dxa"/>
              <w:left w:w="80" w:type="dxa"/>
              <w:bottom w:w="60" w:type="dxa"/>
              <w:right w:w="80" w:type="dxa"/>
            </w:tcMar>
          </w:tcPr>
          <w:p>
            <w:pPr>
              <w:spacing w:before="0" w:after="0"/>
              <w:jc w:val="left"/>
            </w:pPr>
            <w:r>
              <w:rPr>
                <w:rFonts w:ascii="Calibri" w:hAnsi="Calibri"/>
                <w:b w:val="0"/>
                <w:sz w:val="15"/>
              </w:rPr>
              <w:t>Female</w:t>
            </w:r>
          </w:p>
        </w:tc>
        <w:tc>
          <w:tcPr>
            <w:tcW w:type="dxa" w:w="1970"/>
            <w:vAlign w:val="center"/>
            <w:tcMar>
              <w:top w:w="60" w:type="dxa"/>
              <w:left w:w="80" w:type="dxa"/>
              <w:bottom w:w="60" w:type="dxa"/>
              <w:right w:w="80" w:type="dxa"/>
            </w:tcMar>
          </w:tcPr>
          <w:p>
            <w:pPr>
              <w:spacing w:before="0" w:after="0"/>
              <w:jc w:val="left"/>
            </w:pPr>
            <w:r>
              <w:rPr>
                <w:rFonts w:ascii="Calibri" w:hAnsi="Calibri"/>
                <w:b w:val="0"/>
                <w:sz w:val="15"/>
              </w:rPr>
              <w:t>-0.133 to 0.079</w:t>
            </w:r>
          </w:p>
        </w:tc>
        <w:tc>
          <w:tcPr>
            <w:tcW w:type="dxa" w:w="1806"/>
            <w:vAlign w:val="center"/>
            <w:tcMar>
              <w:top w:w="60" w:type="dxa"/>
              <w:left w:w="80" w:type="dxa"/>
              <w:bottom w:w="60" w:type="dxa"/>
              <w:right w:w="80" w:type="dxa"/>
            </w:tcMar>
          </w:tcPr>
          <w:p>
            <w:pPr>
              <w:spacing w:before="0" w:after="0"/>
              <w:jc w:val="center"/>
            </w:pPr>
            <w:r>
              <w:rPr>
                <w:rFonts w:ascii="Calibri" w:hAnsi="Calibri"/>
                <w:b w:val="0"/>
                <w:sz w:val="15"/>
              </w:rPr>
              <w:t>0.998 to 1.002</w:t>
            </w:r>
          </w:p>
        </w:tc>
        <w:tc>
          <w:tcPr>
            <w:tcW w:type="dxa" w:w="1808"/>
            <w:vAlign w:val="center"/>
            <w:tcMar>
              <w:top w:w="60" w:type="dxa"/>
              <w:left w:w="80" w:type="dxa"/>
              <w:bottom w:w="60" w:type="dxa"/>
              <w:right w:w="80" w:type="dxa"/>
            </w:tcMar>
          </w:tcPr>
          <w:p>
            <w:pPr>
              <w:spacing w:before="0" w:after="0"/>
              <w:jc w:val="center"/>
            </w:pPr>
            <w:r>
              <w:rPr>
                <w:rFonts w:ascii="Calibri" w:hAnsi="Calibri"/>
                <w:b w:val="0"/>
                <w:sz w:val="15"/>
              </w:rPr>
              <w:t>0.982 to 1.016</w:t>
            </w:r>
          </w:p>
        </w:tc>
      </w:tr>
      <w:tr>
        <w:tc>
          <w:tcPr>
            <w:tcW w:type="dxa" w:w="2463"/>
            <w:vAlign w:val="center"/>
            <w:tcMar>
              <w:top w:w="60" w:type="dxa"/>
              <w:left w:w="80" w:type="dxa"/>
              <w:bottom w:w="60" w:type="dxa"/>
              <w:right w:w="80" w:type="dxa"/>
            </w:tcMar>
          </w:tcPr>
          <w:p>
            <w:pPr>
              <w:spacing w:before="0" w:after="0"/>
              <w:jc w:val="left"/>
            </w:pPr>
            <w:r>
              <w:rPr>
                <w:rFonts w:ascii="Calibri" w:hAnsi="Calibri"/>
                <w:b w:val="0"/>
                <w:sz w:val="15"/>
              </w:rPr>
              <w:t>China</w:t>
            </w:r>
          </w:p>
        </w:tc>
        <w:tc>
          <w:tcPr>
            <w:tcW w:type="dxa" w:w="1313"/>
            <w:vAlign w:val="center"/>
            <w:tcMar>
              <w:top w:w="60" w:type="dxa"/>
              <w:left w:w="80" w:type="dxa"/>
              <w:bottom w:w="60" w:type="dxa"/>
              <w:right w:w="80" w:type="dxa"/>
            </w:tcMar>
          </w:tcPr>
          <w:p>
            <w:pPr>
              <w:spacing w:before="0" w:after="0"/>
              <w:jc w:val="left"/>
            </w:pPr>
            <w:r>
              <w:rPr>
                <w:rFonts w:ascii="Calibri" w:hAnsi="Calibri"/>
                <w:b w:val="0"/>
                <w:sz w:val="15"/>
              </w:rPr>
              <w:t>Male</w:t>
            </w:r>
          </w:p>
        </w:tc>
        <w:tc>
          <w:tcPr>
            <w:tcW w:type="dxa" w:w="1970"/>
            <w:vAlign w:val="center"/>
            <w:tcMar>
              <w:top w:w="60" w:type="dxa"/>
              <w:left w:w="80" w:type="dxa"/>
              <w:bottom w:w="60" w:type="dxa"/>
              <w:right w:w="80" w:type="dxa"/>
            </w:tcMar>
          </w:tcPr>
          <w:p>
            <w:pPr>
              <w:spacing w:before="0" w:after="0"/>
              <w:jc w:val="left"/>
            </w:pPr>
            <w:r>
              <w:rPr>
                <w:rFonts w:ascii="Calibri" w:hAnsi="Calibri"/>
                <w:b w:val="0"/>
                <w:sz w:val="15"/>
              </w:rPr>
              <w:t>-0.089 to 0.073</w:t>
            </w:r>
          </w:p>
        </w:tc>
        <w:tc>
          <w:tcPr>
            <w:tcW w:type="dxa" w:w="1806"/>
            <w:vAlign w:val="center"/>
            <w:tcMar>
              <w:top w:w="60" w:type="dxa"/>
              <w:left w:w="80" w:type="dxa"/>
              <w:bottom w:w="60" w:type="dxa"/>
              <w:right w:w="80" w:type="dxa"/>
            </w:tcMar>
          </w:tcPr>
          <w:p>
            <w:pPr>
              <w:spacing w:before="0" w:after="0"/>
              <w:jc w:val="center"/>
            </w:pPr>
            <w:r>
              <w:rPr>
                <w:rFonts w:ascii="Calibri" w:hAnsi="Calibri"/>
                <w:b w:val="0"/>
                <w:sz w:val="15"/>
              </w:rPr>
              <w:t>0.998 to 1.001</w:t>
            </w:r>
          </w:p>
        </w:tc>
        <w:tc>
          <w:tcPr>
            <w:tcW w:type="dxa" w:w="1808"/>
            <w:vAlign w:val="center"/>
            <w:tcMar>
              <w:top w:w="60" w:type="dxa"/>
              <w:left w:w="80" w:type="dxa"/>
              <w:bottom w:w="60" w:type="dxa"/>
              <w:right w:w="80" w:type="dxa"/>
            </w:tcMar>
          </w:tcPr>
          <w:p>
            <w:pPr>
              <w:spacing w:before="0" w:after="0"/>
              <w:jc w:val="center"/>
            </w:pPr>
            <w:r>
              <w:rPr>
                <w:rFonts w:ascii="Calibri" w:hAnsi="Calibri"/>
                <w:b w:val="0"/>
                <w:sz w:val="15"/>
              </w:rPr>
              <w:t>0.992 to 1.016</w:t>
            </w:r>
          </w:p>
        </w:tc>
      </w:tr>
      <w:tr>
        <w:tc>
          <w:tcPr>
            <w:tcW w:type="dxa" w:w="2463"/>
            <w:vAlign w:val="center"/>
            <w:tcMar>
              <w:top w:w="60" w:type="dxa"/>
              <w:left w:w="80" w:type="dxa"/>
              <w:bottom w:w="60" w:type="dxa"/>
              <w:right w:w="80" w:type="dxa"/>
            </w:tcMar>
          </w:tcPr>
          <w:p>
            <w:pPr>
              <w:spacing w:before="0" w:after="0"/>
              <w:jc w:val="left"/>
            </w:pPr>
            <w:r>
              <w:rPr>
                <w:rFonts w:ascii="Calibri" w:hAnsi="Calibri"/>
                <w:b w:val="0"/>
                <w:sz w:val="15"/>
              </w:rPr>
              <w:t>U.S.</w:t>
            </w:r>
          </w:p>
        </w:tc>
        <w:tc>
          <w:tcPr>
            <w:tcW w:type="dxa" w:w="1313"/>
            <w:vAlign w:val="center"/>
            <w:tcMar>
              <w:top w:w="60" w:type="dxa"/>
              <w:left w:w="80" w:type="dxa"/>
              <w:bottom w:w="60" w:type="dxa"/>
              <w:right w:w="80" w:type="dxa"/>
            </w:tcMar>
          </w:tcPr>
          <w:p>
            <w:pPr>
              <w:spacing w:before="0" w:after="0"/>
              <w:jc w:val="left"/>
            </w:pPr>
            <w:r>
              <w:rPr>
                <w:rFonts w:ascii="Calibri" w:hAnsi="Calibri"/>
                <w:b w:val="0"/>
                <w:sz w:val="15"/>
              </w:rPr>
              <w:t>Female</w:t>
            </w:r>
          </w:p>
        </w:tc>
        <w:tc>
          <w:tcPr>
            <w:tcW w:type="dxa" w:w="1970"/>
            <w:vAlign w:val="center"/>
            <w:tcMar>
              <w:top w:w="60" w:type="dxa"/>
              <w:left w:w="80" w:type="dxa"/>
              <w:bottom w:w="60" w:type="dxa"/>
              <w:right w:w="80" w:type="dxa"/>
            </w:tcMar>
          </w:tcPr>
          <w:p>
            <w:pPr>
              <w:spacing w:before="0" w:after="0"/>
              <w:jc w:val="left"/>
            </w:pPr>
            <w:r>
              <w:rPr>
                <w:rFonts w:ascii="Calibri" w:hAnsi="Calibri"/>
                <w:b w:val="0"/>
                <w:sz w:val="15"/>
              </w:rPr>
              <w:t>-0.617 to 0.109</w:t>
            </w:r>
          </w:p>
        </w:tc>
        <w:tc>
          <w:tcPr>
            <w:tcW w:type="dxa" w:w="1806"/>
            <w:vAlign w:val="center"/>
            <w:tcMar>
              <w:top w:w="60" w:type="dxa"/>
              <w:left w:w="80" w:type="dxa"/>
              <w:bottom w:w="60" w:type="dxa"/>
              <w:right w:w="80" w:type="dxa"/>
            </w:tcMar>
          </w:tcPr>
          <w:p>
            <w:pPr>
              <w:spacing w:before="0" w:after="0"/>
              <w:jc w:val="center"/>
            </w:pPr>
            <w:r>
              <w:rPr>
                <w:rFonts w:ascii="Calibri" w:hAnsi="Calibri"/>
                <w:b w:val="0"/>
                <w:sz w:val="15"/>
              </w:rPr>
              <w:t>0.979 to 1.008</w:t>
            </w:r>
          </w:p>
        </w:tc>
        <w:tc>
          <w:tcPr>
            <w:tcW w:type="dxa" w:w="1808"/>
            <w:vAlign w:val="center"/>
            <w:tcMar>
              <w:top w:w="60" w:type="dxa"/>
              <w:left w:w="80" w:type="dxa"/>
              <w:bottom w:w="60" w:type="dxa"/>
              <w:right w:w="80" w:type="dxa"/>
            </w:tcMar>
          </w:tcPr>
          <w:p>
            <w:pPr>
              <w:spacing w:before="0" w:after="0"/>
              <w:jc w:val="center"/>
            </w:pPr>
            <w:r>
              <w:rPr>
                <w:rFonts w:ascii="Calibri" w:hAnsi="Calibri"/>
                <w:b w:val="0"/>
                <w:sz w:val="15"/>
              </w:rPr>
              <w:t>0.875 to 1.004</w:t>
            </w:r>
          </w:p>
        </w:tc>
      </w:tr>
      <w:tr>
        <w:tc>
          <w:tcPr>
            <w:tcW w:type="dxa" w:w="2463"/>
            <w:vAlign w:val="center"/>
            <w:tcMar>
              <w:top w:w="60" w:type="dxa"/>
              <w:left w:w="80" w:type="dxa"/>
              <w:bottom w:w="60" w:type="dxa"/>
              <w:right w:w="80" w:type="dxa"/>
            </w:tcMar>
          </w:tcPr>
          <w:p>
            <w:pPr>
              <w:spacing w:before="0" w:after="0"/>
              <w:jc w:val="left"/>
            </w:pPr>
            <w:r>
              <w:rPr>
                <w:rFonts w:ascii="Calibri" w:hAnsi="Calibri"/>
                <w:b w:val="0"/>
                <w:sz w:val="15"/>
              </w:rPr>
              <w:t>U.S.</w:t>
            </w:r>
          </w:p>
        </w:tc>
        <w:tc>
          <w:tcPr>
            <w:tcW w:type="dxa" w:w="1313"/>
            <w:vAlign w:val="center"/>
            <w:tcMar>
              <w:top w:w="60" w:type="dxa"/>
              <w:left w:w="80" w:type="dxa"/>
              <w:bottom w:w="60" w:type="dxa"/>
              <w:right w:w="80" w:type="dxa"/>
            </w:tcMar>
          </w:tcPr>
          <w:p>
            <w:pPr>
              <w:spacing w:before="0" w:after="0"/>
              <w:jc w:val="left"/>
            </w:pPr>
            <w:r>
              <w:rPr>
                <w:rFonts w:ascii="Calibri" w:hAnsi="Calibri"/>
                <w:b w:val="0"/>
                <w:sz w:val="15"/>
              </w:rPr>
              <w:t>Male</w:t>
            </w:r>
          </w:p>
        </w:tc>
        <w:tc>
          <w:tcPr>
            <w:tcW w:type="dxa" w:w="1970"/>
            <w:vAlign w:val="center"/>
            <w:tcMar>
              <w:top w:w="60" w:type="dxa"/>
              <w:left w:w="80" w:type="dxa"/>
              <w:bottom w:w="60" w:type="dxa"/>
              <w:right w:w="80" w:type="dxa"/>
            </w:tcMar>
          </w:tcPr>
          <w:p>
            <w:pPr>
              <w:spacing w:before="0" w:after="0"/>
              <w:jc w:val="left"/>
            </w:pPr>
            <w:r>
              <w:rPr>
                <w:rFonts w:ascii="Calibri" w:hAnsi="Calibri"/>
                <w:b w:val="0"/>
                <w:sz w:val="15"/>
              </w:rPr>
              <w:t>-0.370 to 0.214</w:t>
            </w:r>
          </w:p>
        </w:tc>
        <w:tc>
          <w:tcPr>
            <w:tcW w:type="dxa" w:w="1806"/>
            <w:vAlign w:val="center"/>
            <w:tcMar>
              <w:top w:w="60" w:type="dxa"/>
              <w:left w:w="80" w:type="dxa"/>
              <w:bottom w:w="60" w:type="dxa"/>
              <w:right w:w="80" w:type="dxa"/>
            </w:tcMar>
          </w:tcPr>
          <w:p>
            <w:pPr>
              <w:spacing w:before="0" w:after="0"/>
              <w:jc w:val="center"/>
            </w:pPr>
            <w:r>
              <w:rPr>
                <w:rFonts w:ascii="Calibri" w:hAnsi="Calibri"/>
                <w:b w:val="0"/>
                <w:sz w:val="15"/>
              </w:rPr>
              <w:t>0.999 to 1.011</w:t>
            </w:r>
          </w:p>
        </w:tc>
        <w:tc>
          <w:tcPr>
            <w:tcW w:type="dxa" w:w="1808"/>
            <w:vAlign w:val="center"/>
            <w:tcMar>
              <w:top w:w="60" w:type="dxa"/>
              <w:left w:w="80" w:type="dxa"/>
              <w:bottom w:w="60" w:type="dxa"/>
              <w:right w:w="80" w:type="dxa"/>
            </w:tcMar>
          </w:tcPr>
          <w:p>
            <w:pPr>
              <w:spacing w:before="0" w:after="0"/>
              <w:jc w:val="center"/>
            </w:pPr>
            <w:r>
              <w:rPr>
                <w:rFonts w:ascii="Calibri" w:hAnsi="Calibri"/>
                <w:b w:val="0"/>
                <w:sz w:val="15"/>
              </w:rPr>
              <w:t>0.934 to 1.016</w:t>
            </w:r>
          </w:p>
        </w:tc>
      </w:tr>
    </w:tbl>
    <w:p/>
    <w:p>
      <w:r>
        <w:t>The machine-readable tables contain each local drift, longitudinal age rate, period rate ratio, and cohort rate ratio for both analysis windows. These association-scale functions do not identify causal age, period, or cohort effects.</w:t>
      </w:r>
    </w:p>
    <w:p>
      <w:pPr>
        <w:jc w:val="center"/>
      </w:pPr>
      <w:r>
        <w:drawing>
          <wp:inline xmlns:a="http://schemas.openxmlformats.org/drawingml/2006/main" xmlns:pic="http://schemas.openxmlformats.org/drawingml/2006/picture">
            <wp:extent cx="5943600" cy="1909934"/>
            <wp:docPr id="1" name="Picture 1" descr="Three panels showing all-age incident cases, prevalent cases, and DALYs." title="Three panels showing all-age incident cases, prevalent cases, and DALYs."/>
            <wp:cNvGraphicFramePr>
              <a:graphicFrameLocks noChangeAspect="1"/>
            </wp:cNvGraphicFramePr>
            <a:graphic>
              <a:graphicData uri="http://schemas.openxmlformats.org/drawingml/2006/picture">
                <pic:pic>
                  <pic:nvPicPr>
                    <pic:cNvPr id="0" name="figure_s1_counts.png"/>
                    <pic:cNvPicPr/>
                  </pic:nvPicPr>
                  <pic:blipFill>
                    <a:blip r:embed="rId10"/>
                    <a:stretch>
                      <a:fillRect/>
                    </a:stretch>
                  </pic:blipFill>
                  <pic:spPr>
                    <a:xfrm>
                      <a:off x="0" y="0"/>
                      <a:ext cx="5943600" cy="1909934"/>
                    </a:xfrm>
                    <a:prstGeom prst="rect"/>
                  </pic:spPr>
                </pic:pic>
              </a:graphicData>
            </a:graphic>
          </wp:inline>
        </w:drawing>
      </w:r>
    </w:p>
    <w:p>
      <w:pPr>
        <w:spacing w:after="200"/>
        <w:jc w:val="left"/>
      </w:pPr>
      <w:r>
        <w:rPr>
          <w:b/>
        </w:rPr>
        <w:t xml:space="preserve">Figure S1. </w:t>
      </w:r>
      <w:r>
        <w:t>All-age schizophrenia quantities by country and sex, 1990-2023. DALYs represent healthy life-years lost rather than people.</w:t>
      </w:r>
    </w:p>
    <w:p>
      <w:pPr>
        <w:keepNext/>
        <w:jc w:val="center"/>
      </w:pPr>
      <w:r>
        <w:drawing>
          <wp:inline xmlns:a="http://schemas.openxmlformats.org/drawingml/2006/main" xmlns:pic="http://schemas.openxmlformats.org/drawingml/2006/picture">
            <wp:extent cx="5760720" cy="5281467"/>
            <wp:docPr id="2" name="Picture 2"/>
            <wp:cNvGraphicFramePr>
              <a:graphicFrameLocks noChangeAspect="1"/>
            </wp:cNvGraphicFramePr>
            <a:graphic>
              <a:graphicData uri="http://schemas.openxmlformats.org/drawingml/2006/picture">
                <pic:pic>
                  <pic:nvPicPr>
                    <pic:cNvPr id="0" name="figure_s2_segmented_trends.png"/>
                    <pic:cNvPicPr/>
                  </pic:nvPicPr>
                  <pic:blipFill>
                    <a:blip r:embed="rId12"/>
                    <a:stretch>
                      <a:fillRect/>
                    </a:stretch>
                  </pic:blipFill>
                  <pic:spPr>
                    <a:xfrm>
                      <a:off x="0" y="0"/>
                      <a:ext cx="5760720" cy="5281467"/>
                    </a:xfrm>
                    <a:prstGeom prst="rect"/>
                  </pic:spPr>
                </pic:pic>
              </a:graphicData>
            </a:graphic>
          </wp:inline>
        </w:drawing>
      </w:r>
    </w:p>
    <w:p>
      <w:pPr>
        <w:spacing w:after="200"/>
        <w:jc w:val="left"/>
      </w:pPr>
      <w:r/>
      <w:r>
        <w:rPr>
          <w:b/>
        </w:rPr>
        <w:t xml:space="preserve">Figure S2. </w:t>
      </w:r>
      <w:r>
        <w:t>Observed and fitted segmented age-standardized rate trajectories. Fitted curves were selected by BIC using scripts/run_analysis.py.</w:t>
      </w:r>
    </w:p>
    <w:p>
      <w:pPr>
        <w:keepNext/>
        <w:jc w:val="center"/>
      </w:pPr>
      <w:r>
        <w:drawing>
          <wp:inline xmlns:a="http://schemas.openxmlformats.org/drawingml/2006/main" xmlns:pic="http://schemas.openxmlformats.org/drawingml/2006/picture">
            <wp:extent cx="5760720" cy="3648869"/>
            <wp:docPr id="3" name="Picture 3"/>
            <wp:cNvGraphicFramePr>
              <a:graphicFrameLocks noChangeAspect="1"/>
            </wp:cNvGraphicFramePr>
            <a:graphic>
              <a:graphicData uri="http://schemas.openxmlformats.org/drawingml/2006/picture">
                <pic:pic>
                  <pic:nvPicPr>
                    <pic:cNvPr id="0" name="figure_s3_annual_prevalence_decomposition.png"/>
                    <pic:cNvPicPr/>
                  </pic:nvPicPr>
                  <pic:blipFill>
                    <a:blip r:embed="rId13"/>
                    <a:stretch>
                      <a:fillRect/>
                    </a:stretch>
                  </pic:blipFill>
                  <pic:spPr>
                    <a:xfrm>
                      <a:off x="0" y="0"/>
                      <a:ext cx="5760720" cy="3648869"/>
                    </a:xfrm>
                    <a:prstGeom prst="rect"/>
                  </pic:spPr>
                </pic:pic>
              </a:graphicData>
            </a:graphic>
          </wp:inline>
        </w:drawing>
      </w:r>
    </w:p>
    <w:p>
      <w:pPr/>
      <w:r>
        <w:t>Figure S3. Cumulative annual decomposition of the change in prevalent schizophrenia cases in China and the United States, 1990-2023. Solid lines show population growth, population ageing, and age-specific rate change; dashed lines show the cumulative net change.</w:t>
      </w:r>
    </w:p>
    <w:p>
      <w:r>
        <w:drawing>
          <wp:inline xmlns:a="http://schemas.openxmlformats.org/drawingml/2006/main" xmlns:pic="http://schemas.openxmlformats.org/drawingml/2006/picture">
            <wp:extent cx="5760720" cy="435401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4354010"/>
                    </a:xfrm>
                    <a:prstGeom prst="rect"/>
                  </pic:spPr>
                </pic:pic>
              </a:graphicData>
            </a:graphic>
          </wp:inline>
        </w:drawing>
      </w:r>
    </w:p>
    <w:p>
      <w:pPr>
        <w:keepNext w:val="0"/>
      </w:pPr>
      <w:r>
        <w:t>Figure S4. APC incidence estimable functions, 1994-2023. Curves show local drift, longitudinal age-specific rate, period rate ratio, and cohort rate ratio for each country-sex panel. Values are point estimates from the grouped GBD incidence counts and population offsets.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2" Type="http://schemas.openxmlformats.org/officeDocument/2006/relationships/image" Target="media/image3.png"/><Relationship Id="rId13" Type="http://schemas.openxmlformats.org/officeDocument/2006/relationships/image" Target="media/image4.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